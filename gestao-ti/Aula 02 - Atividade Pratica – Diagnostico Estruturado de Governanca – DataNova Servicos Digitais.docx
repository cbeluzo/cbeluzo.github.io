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3768A" w14:textId="77777777" w:rsidR="00F714CA" w:rsidRPr="00F27789" w:rsidRDefault="00000000">
      <w:pPr>
        <w:pStyle w:val="Ttulo1"/>
        <w:jc w:val="center"/>
        <w:rPr>
          <w:lang w:val="pt-BR"/>
        </w:rPr>
      </w:pPr>
      <w:r w:rsidRPr="00F27789">
        <w:rPr>
          <w:lang w:val="pt-BR"/>
        </w:rPr>
        <w:t>ATIVIDADE PRÁTICA – AULA 02</w:t>
      </w:r>
    </w:p>
    <w:p w14:paraId="69179480" w14:textId="77777777" w:rsidR="00F714CA" w:rsidRPr="00F27789" w:rsidRDefault="00000000">
      <w:pPr>
        <w:pStyle w:val="Ttulo2"/>
        <w:rPr>
          <w:lang w:val="pt-BR"/>
        </w:rPr>
      </w:pPr>
      <w:r w:rsidRPr="00F27789">
        <w:rPr>
          <w:lang w:val="pt-BR"/>
        </w:rPr>
        <w:t xml:space="preserve">Diagnóstico Estruturado de Governança – </w:t>
      </w:r>
      <w:proofErr w:type="spellStart"/>
      <w:r w:rsidRPr="00F27789">
        <w:rPr>
          <w:lang w:val="pt-BR"/>
        </w:rPr>
        <w:t>DataNova</w:t>
      </w:r>
      <w:proofErr w:type="spellEnd"/>
      <w:r w:rsidRPr="00F27789">
        <w:rPr>
          <w:lang w:val="pt-BR"/>
        </w:rPr>
        <w:t xml:space="preserve"> Serviços Digitais</w:t>
      </w:r>
    </w:p>
    <w:p w14:paraId="48A8E2D1" w14:textId="77777777" w:rsidR="00F714CA" w:rsidRPr="00F27789" w:rsidRDefault="00000000">
      <w:pPr>
        <w:rPr>
          <w:lang w:val="pt-BR"/>
        </w:rPr>
      </w:pPr>
      <w:r w:rsidRPr="00F27789">
        <w:rPr>
          <w:b/>
          <w:lang w:val="pt-BR"/>
        </w:rPr>
        <w:t>Disciplina: Gestão de TI</w:t>
      </w:r>
      <w:r w:rsidRPr="00F27789">
        <w:rPr>
          <w:b/>
          <w:lang w:val="pt-BR"/>
        </w:rPr>
        <w:br/>
      </w:r>
    </w:p>
    <w:p w14:paraId="1212507C" w14:textId="77777777" w:rsidR="00F714CA" w:rsidRPr="00F27789" w:rsidRDefault="00000000">
      <w:pPr>
        <w:rPr>
          <w:lang w:val="pt-BR"/>
        </w:rPr>
      </w:pPr>
      <w:r w:rsidRPr="00F27789">
        <w:rPr>
          <w:lang w:val="pt-BR"/>
        </w:rPr>
        <w:t>Natureza: Atividade em grupo (até 3 alunos)</w:t>
      </w:r>
    </w:p>
    <w:p w14:paraId="63A64F61" w14:textId="77777777" w:rsidR="00F714CA" w:rsidRPr="00F27789" w:rsidRDefault="00000000">
      <w:pPr>
        <w:rPr>
          <w:lang w:val="pt-BR"/>
        </w:rPr>
      </w:pPr>
      <w:r w:rsidRPr="00F27789">
        <w:rPr>
          <w:lang w:val="pt-BR"/>
        </w:rPr>
        <w:t>Entrega: Documento em PDF (exportado deste modelo)</w:t>
      </w:r>
    </w:p>
    <w:p w14:paraId="7E402E20" w14:textId="77777777" w:rsidR="00F714CA" w:rsidRPr="00F27789" w:rsidRDefault="00000000">
      <w:pPr>
        <w:rPr>
          <w:lang w:val="pt-BR"/>
        </w:rPr>
      </w:pPr>
      <w:r w:rsidRPr="00F27789">
        <w:rPr>
          <w:lang w:val="pt-BR"/>
        </w:rPr>
        <w:t>Extensão esperada: 3 a 4 páginas</w:t>
      </w:r>
      <w:r w:rsidRPr="00F27789">
        <w:rPr>
          <w:lang w:val="pt-BR"/>
        </w:rPr>
        <w:br/>
      </w:r>
    </w:p>
    <w:p w14:paraId="7F36856C" w14:textId="77777777" w:rsidR="00F714CA" w:rsidRPr="00F27789" w:rsidRDefault="00000000">
      <w:pPr>
        <w:pStyle w:val="Ttulo2"/>
        <w:rPr>
          <w:lang w:val="pt-BR"/>
        </w:rPr>
      </w:pPr>
      <w:r w:rsidRPr="00F27789">
        <w:rPr>
          <w:lang w:val="pt-BR"/>
        </w:rPr>
        <w:t>1. Identificação do Grupo</w:t>
      </w:r>
    </w:p>
    <w:p w14:paraId="69A96D8D" w14:textId="6B008882" w:rsidR="00F714CA" w:rsidRPr="00F27789" w:rsidRDefault="00000000">
      <w:pPr>
        <w:rPr>
          <w:lang w:val="pt-BR"/>
        </w:rPr>
      </w:pPr>
      <w:r w:rsidRPr="00F27789">
        <w:rPr>
          <w:lang w:val="pt-BR"/>
        </w:rPr>
        <w:t>Aluno 1 – Nome: __________________________________</w:t>
      </w:r>
      <w:r w:rsidR="00F27789">
        <w:rPr>
          <w:lang w:val="pt-BR"/>
        </w:rPr>
        <w:t>____</w:t>
      </w:r>
      <w:r w:rsidRPr="00F27789">
        <w:rPr>
          <w:lang w:val="pt-BR"/>
        </w:rPr>
        <w:t>_______</w:t>
      </w:r>
      <w:proofErr w:type="gramStart"/>
      <w:r w:rsidRPr="00F27789">
        <w:rPr>
          <w:lang w:val="pt-BR"/>
        </w:rPr>
        <w:t>_  RA</w:t>
      </w:r>
      <w:proofErr w:type="gramEnd"/>
      <w:r w:rsidRPr="00F27789">
        <w:rPr>
          <w:lang w:val="pt-BR"/>
        </w:rPr>
        <w:t>: __________________</w:t>
      </w:r>
    </w:p>
    <w:p w14:paraId="23DCBB07" w14:textId="77777777" w:rsidR="00F714CA" w:rsidRPr="00F27789" w:rsidRDefault="00000000">
      <w:pPr>
        <w:rPr>
          <w:lang w:val="pt-BR"/>
        </w:rPr>
      </w:pPr>
      <w:r w:rsidRPr="00F27789">
        <w:rPr>
          <w:lang w:val="pt-BR"/>
        </w:rPr>
        <w:t>Aluno 2 – Nome: _________________________________________</w:t>
      </w:r>
      <w:proofErr w:type="gramStart"/>
      <w:r w:rsidRPr="00F27789">
        <w:rPr>
          <w:lang w:val="pt-BR"/>
        </w:rPr>
        <w:t>_  RA</w:t>
      </w:r>
      <w:proofErr w:type="gramEnd"/>
      <w:r w:rsidRPr="00F27789">
        <w:rPr>
          <w:lang w:val="pt-BR"/>
        </w:rPr>
        <w:t>: __________________</w:t>
      </w:r>
    </w:p>
    <w:p w14:paraId="65FFB83C" w14:textId="77777777" w:rsidR="00F714CA" w:rsidRPr="00F27789" w:rsidRDefault="00000000">
      <w:pPr>
        <w:rPr>
          <w:lang w:val="pt-BR"/>
        </w:rPr>
      </w:pPr>
      <w:r w:rsidRPr="00F27789">
        <w:rPr>
          <w:lang w:val="pt-BR"/>
        </w:rPr>
        <w:t>Aluno 3 – Nome: _________________________________________</w:t>
      </w:r>
      <w:proofErr w:type="gramStart"/>
      <w:r w:rsidRPr="00F27789">
        <w:rPr>
          <w:lang w:val="pt-BR"/>
        </w:rPr>
        <w:t>_  RA</w:t>
      </w:r>
      <w:proofErr w:type="gramEnd"/>
      <w:r w:rsidRPr="00F27789">
        <w:rPr>
          <w:lang w:val="pt-BR"/>
        </w:rPr>
        <w:t>: __________________</w:t>
      </w:r>
    </w:p>
    <w:p w14:paraId="1E4BB495" w14:textId="77777777" w:rsidR="00F714CA" w:rsidRPr="00F27789" w:rsidRDefault="00000000">
      <w:pPr>
        <w:pStyle w:val="Ttulo2"/>
        <w:rPr>
          <w:lang w:val="pt-BR"/>
        </w:rPr>
      </w:pPr>
      <w:r w:rsidRPr="00F27789">
        <w:rPr>
          <w:lang w:val="pt-BR"/>
        </w:rPr>
        <w:t>2. Tabela de Sintomas, Causas e Classificação</w:t>
      </w:r>
    </w:p>
    <w:p w14:paraId="595B895A" w14:textId="77777777" w:rsidR="00F714CA" w:rsidRDefault="00000000">
      <w:proofErr w:type="spellStart"/>
      <w:r>
        <w:t>Preencher</w:t>
      </w:r>
      <w:proofErr w:type="spellEnd"/>
      <w:r>
        <w:t xml:space="preserve"> no </w:t>
      </w:r>
      <w:proofErr w:type="spellStart"/>
      <w:r>
        <w:t>mínimo</w:t>
      </w:r>
      <w:proofErr w:type="spellEnd"/>
      <w:r>
        <w:t xml:space="preserve"> 6 registros.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714CA" w14:paraId="6C9082BB" w14:textId="77777777">
        <w:tc>
          <w:tcPr>
            <w:tcW w:w="2880" w:type="dxa"/>
          </w:tcPr>
          <w:p w14:paraId="27B117A4" w14:textId="77777777" w:rsidR="00F714CA" w:rsidRDefault="00000000">
            <w:r>
              <w:t>Sintoma Observado</w:t>
            </w:r>
          </w:p>
        </w:tc>
        <w:tc>
          <w:tcPr>
            <w:tcW w:w="2880" w:type="dxa"/>
          </w:tcPr>
          <w:p w14:paraId="4FE4AF2A" w14:textId="77777777" w:rsidR="00F714CA" w:rsidRDefault="00000000">
            <w:r>
              <w:t>Causa Estrutural Provável</w:t>
            </w:r>
          </w:p>
        </w:tc>
        <w:tc>
          <w:tcPr>
            <w:tcW w:w="2880" w:type="dxa"/>
          </w:tcPr>
          <w:p w14:paraId="1320CE21" w14:textId="77777777" w:rsidR="00F714CA" w:rsidRDefault="00000000">
            <w:r>
              <w:t>Classificação (Governança ou Gestão)</w:t>
            </w:r>
          </w:p>
        </w:tc>
      </w:tr>
      <w:tr w:rsidR="00F714CA" w14:paraId="2790E07B" w14:textId="77777777">
        <w:tc>
          <w:tcPr>
            <w:tcW w:w="2880" w:type="dxa"/>
          </w:tcPr>
          <w:p w14:paraId="7EF4295B" w14:textId="77777777" w:rsidR="00F714CA" w:rsidRDefault="00000000">
            <w:r>
              <w:t xml:space="preserve"> </w:t>
            </w:r>
          </w:p>
        </w:tc>
        <w:tc>
          <w:tcPr>
            <w:tcW w:w="2880" w:type="dxa"/>
          </w:tcPr>
          <w:p w14:paraId="77E377C6" w14:textId="77777777" w:rsidR="00F714CA" w:rsidRDefault="00000000">
            <w:r>
              <w:t xml:space="preserve"> </w:t>
            </w:r>
          </w:p>
        </w:tc>
        <w:tc>
          <w:tcPr>
            <w:tcW w:w="2880" w:type="dxa"/>
          </w:tcPr>
          <w:p w14:paraId="6C76E089" w14:textId="77777777" w:rsidR="00F714CA" w:rsidRDefault="00000000">
            <w:r>
              <w:t xml:space="preserve"> </w:t>
            </w:r>
          </w:p>
        </w:tc>
      </w:tr>
      <w:tr w:rsidR="00F714CA" w14:paraId="7B14CF06" w14:textId="77777777">
        <w:tc>
          <w:tcPr>
            <w:tcW w:w="2880" w:type="dxa"/>
          </w:tcPr>
          <w:p w14:paraId="7C009A22" w14:textId="77777777" w:rsidR="00F714CA" w:rsidRDefault="00000000">
            <w:r>
              <w:t xml:space="preserve"> </w:t>
            </w:r>
          </w:p>
        </w:tc>
        <w:tc>
          <w:tcPr>
            <w:tcW w:w="2880" w:type="dxa"/>
          </w:tcPr>
          <w:p w14:paraId="3E26072F" w14:textId="77777777" w:rsidR="00F714CA" w:rsidRDefault="00000000">
            <w:r>
              <w:t xml:space="preserve"> </w:t>
            </w:r>
          </w:p>
        </w:tc>
        <w:tc>
          <w:tcPr>
            <w:tcW w:w="2880" w:type="dxa"/>
          </w:tcPr>
          <w:p w14:paraId="53EE613A" w14:textId="77777777" w:rsidR="00F714CA" w:rsidRDefault="00000000">
            <w:r>
              <w:t xml:space="preserve"> </w:t>
            </w:r>
          </w:p>
        </w:tc>
      </w:tr>
      <w:tr w:rsidR="00F714CA" w14:paraId="265098DE" w14:textId="77777777">
        <w:tc>
          <w:tcPr>
            <w:tcW w:w="2880" w:type="dxa"/>
          </w:tcPr>
          <w:p w14:paraId="68571B07" w14:textId="77777777" w:rsidR="00F714CA" w:rsidRDefault="00000000">
            <w:r>
              <w:t xml:space="preserve"> </w:t>
            </w:r>
          </w:p>
        </w:tc>
        <w:tc>
          <w:tcPr>
            <w:tcW w:w="2880" w:type="dxa"/>
          </w:tcPr>
          <w:p w14:paraId="70B4D380" w14:textId="77777777" w:rsidR="00F714CA" w:rsidRDefault="00000000">
            <w:r>
              <w:t xml:space="preserve"> </w:t>
            </w:r>
          </w:p>
        </w:tc>
        <w:tc>
          <w:tcPr>
            <w:tcW w:w="2880" w:type="dxa"/>
          </w:tcPr>
          <w:p w14:paraId="6422CE48" w14:textId="77777777" w:rsidR="00F714CA" w:rsidRDefault="00000000">
            <w:r>
              <w:t xml:space="preserve"> </w:t>
            </w:r>
          </w:p>
        </w:tc>
      </w:tr>
      <w:tr w:rsidR="004840A6" w14:paraId="2F8ECE8F" w14:textId="77777777">
        <w:tc>
          <w:tcPr>
            <w:tcW w:w="2880" w:type="dxa"/>
          </w:tcPr>
          <w:p w14:paraId="4C2AECE5" w14:textId="77777777" w:rsidR="004840A6" w:rsidRDefault="004840A6"/>
        </w:tc>
        <w:tc>
          <w:tcPr>
            <w:tcW w:w="2880" w:type="dxa"/>
          </w:tcPr>
          <w:p w14:paraId="25CEDBCB" w14:textId="77777777" w:rsidR="004840A6" w:rsidRDefault="004840A6"/>
        </w:tc>
        <w:tc>
          <w:tcPr>
            <w:tcW w:w="2880" w:type="dxa"/>
          </w:tcPr>
          <w:p w14:paraId="0BD2C2FB" w14:textId="77777777" w:rsidR="004840A6" w:rsidRDefault="004840A6"/>
        </w:tc>
      </w:tr>
      <w:tr w:rsidR="004840A6" w14:paraId="64267E29" w14:textId="77777777">
        <w:tc>
          <w:tcPr>
            <w:tcW w:w="2880" w:type="dxa"/>
          </w:tcPr>
          <w:p w14:paraId="41BD80DC" w14:textId="77777777" w:rsidR="004840A6" w:rsidRDefault="004840A6"/>
        </w:tc>
        <w:tc>
          <w:tcPr>
            <w:tcW w:w="2880" w:type="dxa"/>
          </w:tcPr>
          <w:p w14:paraId="1E0546AD" w14:textId="77777777" w:rsidR="004840A6" w:rsidRDefault="004840A6"/>
        </w:tc>
        <w:tc>
          <w:tcPr>
            <w:tcW w:w="2880" w:type="dxa"/>
          </w:tcPr>
          <w:p w14:paraId="4B750AA7" w14:textId="77777777" w:rsidR="004840A6" w:rsidRDefault="004840A6"/>
        </w:tc>
      </w:tr>
      <w:tr w:rsidR="004840A6" w14:paraId="04D1D289" w14:textId="77777777">
        <w:tc>
          <w:tcPr>
            <w:tcW w:w="2880" w:type="dxa"/>
          </w:tcPr>
          <w:p w14:paraId="23165D6E" w14:textId="77777777" w:rsidR="004840A6" w:rsidRDefault="004840A6"/>
        </w:tc>
        <w:tc>
          <w:tcPr>
            <w:tcW w:w="2880" w:type="dxa"/>
          </w:tcPr>
          <w:p w14:paraId="2C0B16C9" w14:textId="77777777" w:rsidR="004840A6" w:rsidRDefault="004840A6"/>
        </w:tc>
        <w:tc>
          <w:tcPr>
            <w:tcW w:w="2880" w:type="dxa"/>
          </w:tcPr>
          <w:p w14:paraId="4075DDFC" w14:textId="77777777" w:rsidR="004840A6" w:rsidRDefault="004840A6"/>
        </w:tc>
      </w:tr>
      <w:tr w:rsidR="004840A6" w14:paraId="57284EAB" w14:textId="77777777">
        <w:tc>
          <w:tcPr>
            <w:tcW w:w="2880" w:type="dxa"/>
          </w:tcPr>
          <w:p w14:paraId="6CC45533" w14:textId="77777777" w:rsidR="004840A6" w:rsidRDefault="004840A6"/>
        </w:tc>
        <w:tc>
          <w:tcPr>
            <w:tcW w:w="2880" w:type="dxa"/>
          </w:tcPr>
          <w:p w14:paraId="43057CAA" w14:textId="77777777" w:rsidR="004840A6" w:rsidRDefault="004840A6"/>
        </w:tc>
        <w:tc>
          <w:tcPr>
            <w:tcW w:w="2880" w:type="dxa"/>
          </w:tcPr>
          <w:p w14:paraId="448C5867" w14:textId="77777777" w:rsidR="004840A6" w:rsidRDefault="004840A6"/>
        </w:tc>
      </w:tr>
    </w:tbl>
    <w:p w14:paraId="629D0D69" w14:textId="77777777" w:rsidR="00F27789" w:rsidRDefault="00F27789">
      <w:pPr>
        <w:pStyle w:val="Ttulo2"/>
      </w:pPr>
    </w:p>
    <w:p w14:paraId="4727995F" w14:textId="77777777" w:rsidR="00F27789" w:rsidRDefault="00F2778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4C060AE2" w14:textId="3E185953" w:rsidR="00F714CA" w:rsidRDefault="00000000">
      <w:pPr>
        <w:pStyle w:val="Ttulo2"/>
      </w:pPr>
      <w:r>
        <w:lastRenderedPageBreak/>
        <w:t>3. Matriz de Riscos Classificados</w:t>
      </w:r>
    </w:p>
    <w:p w14:paraId="1EDC652F" w14:textId="77777777" w:rsidR="00F714CA" w:rsidRPr="00F27789" w:rsidRDefault="00000000">
      <w:pPr>
        <w:rPr>
          <w:lang w:val="pt-BR"/>
        </w:rPr>
      </w:pPr>
      <w:r w:rsidRPr="00F27789">
        <w:rPr>
          <w:lang w:val="pt-BR"/>
        </w:rPr>
        <w:t>Identificar e classificar riscos como Estratégico, Operacional, Financeiro ou Regulatório.</w:t>
      </w:r>
      <w:r w:rsidRPr="00F27789">
        <w:rPr>
          <w:lang w:val="pt-BR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714CA" w14:paraId="2B47E4CD" w14:textId="77777777">
        <w:tc>
          <w:tcPr>
            <w:tcW w:w="2880" w:type="dxa"/>
          </w:tcPr>
          <w:p w14:paraId="082270D4" w14:textId="77777777" w:rsidR="00F714CA" w:rsidRDefault="00000000">
            <w:r>
              <w:t xml:space="preserve">Risco </w:t>
            </w:r>
            <w:proofErr w:type="spellStart"/>
            <w:r>
              <w:t>Identificado</w:t>
            </w:r>
            <w:proofErr w:type="spellEnd"/>
          </w:p>
        </w:tc>
        <w:tc>
          <w:tcPr>
            <w:tcW w:w="2880" w:type="dxa"/>
          </w:tcPr>
          <w:p w14:paraId="2C4F23B3" w14:textId="77777777" w:rsidR="00F714CA" w:rsidRDefault="00000000">
            <w:r>
              <w:t>Classificação</w:t>
            </w:r>
          </w:p>
        </w:tc>
        <w:tc>
          <w:tcPr>
            <w:tcW w:w="2880" w:type="dxa"/>
          </w:tcPr>
          <w:p w14:paraId="731943B8" w14:textId="77777777" w:rsidR="00F714CA" w:rsidRDefault="00000000">
            <w:r>
              <w:t>Justificativa Técnica</w:t>
            </w:r>
          </w:p>
        </w:tc>
      </w:tr>
      <w:tr w:rsidR="00F714CA" w14:paraId="0006B142" w14:textId="77777777">
        <w:tc>
          <w:tcPr>
            <w:tcW w:w="2880" w:type="dxa"/>
          </w:tcPr>
          <w:p w14:paraId="0021692A" w14:textId="77777777" w:rsidR="00F714CA" w:rsidRDefault="00000000">
            <w:r>
              <w:t xml:space="preserve"> </w:t>
            </w:r>
          </w:p>
        </w:tc>
        <w:tc>
          <w:tcPr>
            <w:tcW w:w="2880" w:type="dxa"/>
          </w:tcPr>
          <w:p w14:paraId="1CCC17D3" w14:textId="77777777" w:rsidR="00F714CA" w:rsidRDefault="00000000">
            <w:r>
              <w:t xml:space="preserve"> </w:t>
            </w:r>
          </w:p>
        </w:tc>
        <w:tc>
          <w:tcPr>
            <w:tcW w:w="2880" w:type="dxa"/>
          </w:tcPr>
          <w:p w14:paraId="5CBAA988" w14:textId="77777777" w:rsidR="00F714CA" w:rsidRDefault="00000000">
            <w:r>
              <w:t xml:space="preserve"> </w:t>
            </w:r>
          </w:p>
        </w:tc>
      </w:tr>
      <w:tr w:rsidR="00F714CA" w14:paraId="42409C5B" w14:textId="77777777">
        <w:tc>
          <w:tcPr>
            <w:tcW w:w="2880" w:type="dxa"/>
          </w:tcPr>
          <w:p w14:paraId="1BCAE534" w14:textId="77777777" w:rsidR="00F714CA" w:rsidRDefault="00000000">
            <w:r>
              <w:t xml:space="preserve"> </w:t>
            </w:r>
          </w:p>
        </w:tc>
        <w:tc>
          <w:tcPr>
            <w:tcW w:w="2880" w:type="dxa"/>
          </w:tcPr>
          <w:p w14:paraId="51C7C685" w14:textId="77777777" w:rsidR="00F714CA" w:rsidRDefault="00000000">
            <w:r>
              <w:t xml:space="preserve"> </w:t>
            </w:r>
          </w:p>
        </w:tc>
        <w:tc>
          <w:tcPr>
            <w:tcW w:w="2880" w:type="dxa"/>
          </w:tcPr>
          <w:p w14:paraId="7817C07E" w14:textId="77777777" w:rsidR="00F714CA" w:rsidRDefault="00000000">
            <w:r>
              <w:t xml:space="preserve"> </w:t>
            </w:r>
          </w:p>
        </w:tc>
      </w:tr>
      <w:tr w:rsidR="00F714CA" w14:paraId="73650932" w14:textId="77777777">
        <w:tc>
          <w:tcPr>
            <w:tcW w:w="2880" w:type="dxa"/>
          </w:tcPr>
          <w:p w14:paraId="43BB2F31" w14:textId="77777777" w:rsidR="00F714CA" w:rsidRDefault="00000000">
            <w:r>
              <w:t xml:space="preserve"> </w:t>
            </w:r>
          </w:p>
        </w:tc>
        <w:tc>
          <w:tcPr>
            <w:tcW w:w="2880" w:type="dxa"/>
          </w:tcPr>
          <w:p w14:paraId="7F0E465C" w14:textId="77777777" w:rsidR="00F714CA" w:rsidRDefault="00000000">
            <w:r>
              <w:t xml:space="preserve"> </w:t>
            </w:r>
          </w:p>
        </w:tc>
        <w:tc>
          <w:tcPr>
            <w:tcW w:w="2880" w:type="dxa"/>
          </w:tcPr>
          <w:p w14:paraId="61AE3646" w14:textId="77777777" w:rsidR="00F714CA" w:rsidRDefault="00000000">
            <w:r>
              <w:t xml:space="preserve"> </w:t>
            </w:r>
          </w:p>
        </w:tc>
      </w:tr>
      <w:tr w:rsidR="00F714CA" w14:paraId="1AAF172F" w14:textId="77777777">
        <w:tc>
          <w:tcPr>
            <w:tcW w:w="2880" w:type="dxa"/>
          </w:tcPr>
          <w:p w14:paraId="061EC757" w14:textId="77777777" w:rsidR="00F714CA" w:rsidRDefault="00000000">
            <w:r>
              <w:t xml:space="preserve"> </w:t>
            </w:r>
          </w:p>
        </w:tc>
        <w:tc>
          <w:tcPr>
            <w:tcW w:w="2880" w:type="dxa"/>
          </w:tcPr>
          <w:p w14:paraId="65D217F7" w14:textId="77777777" w:rsidR="00F714CA" w:rsidRDefault="00000000">
            <w:r>
              <w:t xml:space="preserve"> </w:t>
            </w:r>
          </w:p>
        </w:tc>
        <w:tc>
          <w:tcPr>
            <w:tcW w:w="2880" w:type="dxa"/>
          </w:tcPr>
          <w:p w14:paraId="47EE43E2" w14:textId="77777777" w:rsidR="00F714CA" w:rsidRDefault="00000000">
            <w:r>
              <w:t xml:space="preserve"> </w:t>
            </w:r>
          </w:p>
        </w:tc>
      </w:tr>
      <w:tr w:rsidR="00F714CA" w14:paraId="1FFF030B" w14:textId="77777777">
        <w:tc>
          <w:tcPr>
            <w:tcW w:w="2880" w:type="dxa"/>
          </w:tcPr>
          <w:p w14:paraId="4A1936FF" w14:textId="77777777" w:rsidR="00F714CA" w:rsidRDefault="00000000">
            <w:r>
              <w:t xml:space="preserve"> </w:t>
            </w:r>
          </w:p>
        </w:tc>
        <w:tc>
          <w:tcPr>
            <w:tcW w:w="2880" w:type="dxa"/>
          </w:tcPr>
          <w:p w14:paraId="445FB512" w14:textId="77777777" w:rsidR="00F714CA" w:rsidRDefault="00000000">
            <w:r>
              <w:t xml:space="preserve"> </w:t>
            </w:r>
          </w:p>
        </w:tc>
        <w:tc>
          <w:tcPr>
            <w:tcW w:w="2880" w:type="dxa"/>
          </w:tcPr>
          <w:p w14:paraId="26B2449D" w14:textId="77777777" w:rsidR="00F714CA" w:rsidRDefault="00000000">
            <w:r>
              <w:t xml:space="preserve"> </w:t>
            </w:r>
          </w:p>
        </w:tc>
      </w:tr>
    </w:tbl>
    <w:p w14:paraId="152485D4" w14:textId="77777777" w:rsidR="00F714CA" w:rsidRPr="00F27789" w:rsidRDefault="00000000">
      <w:pPr>
        <w:pStyle w:val="Ttulo2"/>
        <w:rPr>
          <w:lang w:val="pt-BR"/>
        </w:rPr>
      </w:pPr>
      <w:r w:rsidRPr="00F27789">
        <w:rPr>
          <w:lang w:val="pt-BR"/>
        </w:rPr>
        <w:t>4. Análise Aplicada da Teoria da Agência</w:t>
      </w:r>
    </w:p>
    <w:p w14:paraId="352EDEC6" w14:textId="77777777" w:rsidR="00F714CA" w:rsidRPr="00F27789" w:rsidRDefault="00000000">
      <w:pPr>
        <w:rPr>
          <w:lang w:val="pt-BR"/>
        </w:rPr>
      </w:pPr>
      <w:r w:rsidRPr="00F27789">
        <w:rPr>
          <w:lang w:val="pt-BR"/>
        </w:rPr>
        <w:t>Identificar conflitos principal–agente, assimetrias de informação e mecanismos de mitigação.</w:t>
      </w:r>
      <w:r w:rsidRPr="00F27789">
        <w:rPr>
          <w:lang w:val="pt-BR"/>
        </w:rPr>
        <w:br/>
      </w: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F27789" w14:paraId="40D743DB" w14:textId="77777777" w:rsidTr="00F27789">
        <w:tc>
          <w:tcPr>
            <w:tcW w:w="8780" w:type="dxa"/>
          </w:tcPr>
          <w:p w14:paraId="3A696522" w14:textId="77777777" w:rsidR="00F27789" w:rsidRDefault="00F27789">
            <w:pPr>
              <w:rPr>
                <w:lang w:val="pt-BR"/>
              </w:rPr>
            </w:pPr>
          </w:p>
          <w:p w14:paraId="1EE5425C" w14:textId="77777777" w:rsidR="00F27789" w:rsidRDefault="00F27789">
            <w:pPr>
              <w:rPr>
                <w:lang w:val="pt-BR"/>
              </w:rPr>
            </w:pPr>
          </w:p>
          <w:p w14:paraId="24B49E6F" w14:textId="77777777" w:rsidR="00F27789" w:rsidRDefault="00F27789">
            <w:pPr>
              <w:rPr>
                <w:lang w:val="pt-BR"/>
              </w:rPr>
            </w:pPr>
          </w:p>
          <w:p w14:paraId="09E510B2" w14:textId="77777777" w:rsidR="00F27789" w:rsidRDefault="00F27789">
            <w:pPr>
              <w:rPr>
                <w:lang w:val="pt-BR"/>
              </w:rPr>
            </w:pPr>
          </w:p>
          <w:p w14:paraId="2357F197" w14:textId="77777777" w:rsidR="00F27789" w:rsidRDefault="00F27789">
            <w:pPr>
              <w:rPr>
                <w:lang w:val="pt-BR"/>
              </w:rPr>
            </w:pPr>
          </w:p>
          <w:p w14:paraId="32DA4A8C" w14:textId="77777777" w:rsidR="00F27789" w:rsidRDefault="00F27789">
            <w:pPr>
              <w:rPr>
                <w:lang w:val="pt-BR"/>
              </w:rPr>
            </w:pPr>
          </w:p>
          <w:p w14:paraId="4446ACDC" w14:textId="77777777" w:rsidR="00F27789" w:rsidRDefault="00F27789">
            <w:pPr>
              <w:rPr>
                <w:lang w:val="pt-BR"/>
              </w:rPr>
            </w:pPr>
          </w:p>
          <w:p w14:paraId="645982FE" w14:textId="77777777" w:rsidR="00F27789" w:rsidRDefault="00F27789">
            <w:pPr>
              <w:rPr>
                <w:lang w:val="pt-BR"/>
              </w:rPr>
            </w:pPr>
          </w:p>
          <w:p w14:paraId="6BC35938" w14:textId="77777777" w:rsidR="00F27789" w:rsidRDefault="00F27789">
            <w:pPr>
              <w:rPr>
                <w:lang w:val="pt-BR"/>
              </w:rPr>
            </w:pPr>
          </w:p>
          <w:p w14:paraId="5FD58BE1" w14:textId="77777777" w:rsidR="00F27789" w:rsidRDefault="00F27789">
            <w:pPr>
              <w:rPr>
                <w:lang w:val="pt-BR"/>
              </w:rPr>
            </w:pPr>
          </w:p>
          <w:p w14:paraId="021BB594" w14:textId="77777777" w:rsidR="00F27789" w:rsidRDefault="00F27789">
            <w:pPr>
              <w:rPr>
                <w:lang w:val="pt-BR"/>
              </w:rPr>
            </w:pPr>
          </w:p>
          <w:p w14:paraId="48AFD70C" w14:textId="77777777" w:rsidR="00F27789" w:rsidRDefault="00F27789">
            <w:pPr>
              <w:rPr>
                <w:lang w:val="pt-BR"/>
              </w:rPr>
            </w:pPr>
          </w:p>
          <w:p w14:paraId="681D9B79" w14:textId="77777777" w:rsidR="00F27789" w:rsidRDefault="00F27789">
            <w:pPr>
              <w:rPr>
                <w:lang w:val="pt-BR"/>
              </w:rPr>
            </w:pPr>
          </w:p>
          <w:p w14:paraId="5352CC9E" w14:textId="77777777" w:rsidR="00F27789" w:rsidRDefault="00F27789">
            <w:pPr>
              <w:rPr>
                <w:lang w:val="pt-BR"/>
              </w:rPr>
            </w:pPr>
          </w:p>
          <w:p w14:paraId="6FC3AD2B" w14:textId="77777777" w:rsidR="00F27789" w:rsidRDefault="00F27789">
            <w:pPr>
              <w:rPr>
                <w:lang w:val="pt-BR"/>
              </w:rPr>
            </w:pPr>
          </w:p>
        </w:tc>
      </w:tr>
    </w:tbl>
    <w:p w14:paraId="622513B7" w14:textId="77A0968E" w:rsidR="00F714CA" w:rsidRPr="00F27789" w:rsidRDefault="00000000">
      <w:pPr>
        <w:rPr>
          <w:lang w:val="pt-BR"/>
        </w:rPr>
      </w:pPr>
      <w:r w:rsidRPr="00F27789">
        <w:rPr>
          <w:lang w:val="pt-BR"/>
        </w:rPr>
        <w:br/>
      </w:r>
    </w:p>
    <w:p w14:paraId="686191C9" w14:textId="77777777" w:rsidR="00F27789" w:rsidRDefault="00F2778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pt-BR"/>
        </w:rPr>
      </w:pPr>
      <w:r>
        <w:rPr>
          <w:lang w:val="pt-BR"/>
        </w:rPr>
        <w:br w:type="page"/>
      </w:r>
    </w:p>
    <w:p w14:paraId="43723FC1" w14:textId="408278D0" w:rsidR="00F714CA" w:rsidRPr="00F27789" w:rsidRDefault="00000000">
      <w:pPr>
        <w:pStyle w:val="Ttulo2"/>
        <w:rPr>
          <w:lang w:val="pt-BR"/>
        </w:rPr>
      </w:pPr>
      <w:r w:rsidRPr="00F27789">
        <w:rPr>
          <w:lang w:val="pt-BR"/>
        </w:rPr>
        <w:lastRenderedPageBreak/>
        <w:t>5. Proposta de 3 Decisões Estruturais Prioritárias</w:t>
      </w:r>
    </w:p>
    <w:p w14:paraId="110494A6" w14:textId="77777777" w:rsidR="00F714CA" w:rsidRPr="00F27789" w:rsidRDefault="00000000">
      <w:pPr>
        <w:rPr>
          <w:b/>
          <w:bCs/>
          <w:lang w:val="pt-BR"/>
        </w:rPr>
      </w:pPr>
      <w:r w:rsidRPr="00F27789">
        <w:rPr>
          <w:b/>
          <w:bCs/>
          <w:lang w:val="pt-BR"/>
        </w:rPr>
        <w:t>Decisão 1:</w:t>
      </w:r>
    </w:p>
    <w:p w14:paraId="77C76D5B" w14:textId="77777777" w:rsidR="00F714CA" w:rsidRPr="00F27789" w:rsidRDefault="00000000">
      <w:pPr>
        <w:rPr>
          <w:lang w:val="pt-BR"/>
        </w:rPr>
      </w:pPr>
      <w:r w:rsidRPr="00F27789">
        <w:rPr>
          <w:lang w:val="pt-BR"/>
        </w:rPr>
        <w:t>Problema estrutural enfrentado: _________________________________________________</w:t>
      </w:r>
    </w:p>
    <w:p w14:paraId="38BB4015" w14:textId="77777777" w:rsidR="00F714CA" w:rsidRPr="00F27789" w:rsidRDefault="00000000">
      <w:pPr>
        <w:rPr>
          <w:lang w:val="pt-BR"/>
        </w:rPr>
      </w:pPr>
      <w:r w:rsidRPr="00F27789">
        <w:rPr>
          <w:lang w:val="pt-BR"/>
        </w:rPr>
        <w:t>Dimensão de governança fortalecida: ____________________________________________</w:t>
      </w:r>
    </w:p>
    <w:p w14:paraId="02964192" w14:textId="77777777" w:rsidR="00F714CA" w:rsidRPr="00F27789" w:rsidRDefault="00000000">
      <w:pPr>
        <w:rPr>
          <w:lang w:val="pt-BR"/>
        </w:rPr>
      </w:pPr>
      <w:r w:rsidRPr="00F27789">
        <w:rPr>
          <w:lang w:val="pt-BR"/>
        </w:rPr>
        <w:t>Risco mitigado: ________________________________________________________________</w:t>
      </w:r>
    </w:p>
    <w:p w14:paraId="595E2CA5" w14:textId="77777777" w:rsidR="00F714CA" w:rsidRPr="00F27789" w:rsidRDefault="00000000">
      <w:pPr>
        <w:rPr>
          <w:lang w:val="pt-BR"/>
        </w:rPr>
      </w:pPr>
      <w:r w:rsidRPr="00F27789">
        <w:rPr>
          <w:lang w:val="pt-BR"/>
        </w:rPr>
        <w:t>Impacto organizacional esperado: _______________________________________________</w:t>
      </w:r>
    </w:p>
    <w:p w14:paraId="0CE38F09" w14:textId="77777777" w:rsidR="00F714CA" w:rsidRPr="00F27789" w:rsidRDefault="00000000">
      <w:pPr>
        <w:rPr>
          <w:lang w:val="pt-BR"/>
        </w:rPr>
      </w:pPr>
      <w:r w:rsidRPr="00F27789">
        <w:rPr>
          <w:lang w:val="pt-BR"/>
        </w:rPr>
        <w:t>Possível resistência interna: _________________________________________________</w:t>
      </w:r>
      <w:r w:rsidRPr="00F27789">
        <w:rPr>
          <w:lang w:val="pt-BR"/>
        </w:rPr>
        <w:br/>
      </w:r>
    </w:p>
    <w:p w14:paraId="10F315A1" w14:textId="77777777" w:rsidR="00F714CA" w:rsidRPr="00F27789" w:rsidRDefault="00000000">
      <w:pPr>
        <w:rPr>
          <w:b/>
          <w:bCs/>
          <w:lang w:val="pt-BR"/>
        </w:rPr>
      </w:pPr>
      <w:r w:rsidRPr="00F27789">
        <w:rPr>
          <w:b/>
          <w:bCs/>
          <w:lang w:val="pt-BR"/>
        </w:rPr>
        <w:t>Decisão 2:</w:t>
      </w:r>
    </w:p>
    <w:p w14:paraId="58916E4B" w14:textId="77777777" w:rsidR="00F714CA" w:rsidRPr="00F27789" w:rsidRDefault="00000000">
      <w:pPr>
        <w:rPr>
          <w:lang w:val="pt-BR"/>
        </w:rPr>
      </w:pPr>
      <w:r w:rsidRPr="00F27789">
        <w:rPr>
          <w:lang w:val="pt-BR"/>
        </w:rPr>
        <w:t>Problema estrutural enfrentado: _________________________________________________</w:t>
      </w:r>
    </w:p>
    <w:p w14:paraId="5E4124E9" w14:textId="77777777" w:rsidR="00F714CA" w:rsidRPr="00F27789" w:rsidRDefault="00000000">
      <w:pPr>
        <w:rPr>
          <w:lang w:val="pt-BR"/>
        </w:rPr>
      </w:pPr>
      <w:r w:rsidRPr="00F27789">
        <w:rPr>
          <w:lang w:val="pt-BR"/>
        </w:rPr>
        <w:t>Dimensão de governança fortalecida: ____________________________________________</w:t>
      </w:r>
    </w:p>
    <w:p w14:paraId="0431ED8B" w14:textId="77777777" w:rsidR="00F714CA" w:rsidRPr="00F27789" w:rsidRDefault="00000000">
      <w:pPr>
        <w:rPr>
          <w:lang w:val="pt-BR"/>
        </w:rPr>
      </w:pPr>
      <w:r w:rsidRPr="00F27789">
        <w:rPr>
          <w:lang w:val="pt-BR"/>
        </w:rPr>
        <w:t>Risco mitigado: ________________________________________________________________</w:t>
      </w:r>
    </w:p>
    <w:p w14:paraId="0A729A62" w14:textId="77777777" w:rsidR="00F714CA" w:rsidRPr="00F27789" w:rsidRDefault="00000000">
      <w:pPr>
        <w:rPr>
          <w:lang w:val="pt-BR"/>
        </w:rPr>
      </w:pPr>
      <w:r w:rsidRPr="00F27789">
        <w:rPr>
          <w:lang w:val="pt-BR"/>
        </w:rPr>
        <w:t>Impacto organizacional esperado: _______________________________________________</w:t>
      </w:r>
    </w:p>
    <w:p w14:paraId="69994D82" w14:textId="77777777" w:rsidR="00F714CA" w:rsidRPr="00F27789" w:rsidRDefault="00000000">
      <w:pPr>
        <w:rPr>
          <w:lang w:val="pt-BR"/>
        </w:rPr>
      </w:pPr>
      <w:r w:rsidRPr="00F27789">
        <w:rPr>
          <w:lang w:val="pt-BR"/>
        </w:rPr>
        <w:t>Possível resistência interna: _________________________________________________</w:t>
      </w:r>
      <w:r w:rsidRPr="00F27789">
        <w:rPr>
          <w:lang w:val="pt-BR"/>
        </w:rPr>
        <w:br/>
      </w:r>
    </w:p>
    <w:p w14:paraId="393F5F00" w14:textId="77777777" w:rsidR="00F714CA" w:rsidRPr="00F27789" w:rsidRDefault="00000000">
      <w:pPr>
        <w:rPr>
          <w:b/>
          <w:bCs/>
          <w:lang w:val="pt-BR"/>
        </w:rPr>
      </w:pPr>
      <w:r w:rsidRPr="00F27789">
        <w:rPr>
          <w:b/>
          <w:bCs/>
          <w:lang w:val="pt-BR"/>
        </w:rPr>
        <w:t>Decisão 3:</w:t>
      </w:r>
    </w:p>
    <w:p w14:paraId="4F2C569F" w14:textId="77777777" w:rsidR="00F714CA" w:rsidRPr="00F27789" w:rsidRDefault="00000000">
      <w:pPr>
        <w:rPr>
          <w:lang w:val="pt-BR"/>
        </w:rPr>
      </w:pPr>
      <w:r w:rsidRPr="00F27789">
        <w:rPr>
          <w:lang w:val="pt-BR"/>
        </w:rPr>
        <w:t>Problema estrutural enfrentado: _________________________________________________</w:t>
      </w:r>
    </w:p>
    <w:p w14:paraId="7303E082" w14:textId="77777777" w:rsidR="00F714CA" w:rsidRPr="00F27789" w:rsidRDefault="00000000">
      <w:pPr>
        <w:rPr>
          <w:lang w:val="pt-BR"/>
        </w:rPr>
      </w:pPr>
      <w:r w:rsidRPr="00F27789">
        <w:rPr>
          <w:lang w:val="pt-BR"/>
        </w:rPr>
        <w:t>Dimensão de governança fortalecida: ____________________________________________</w:t>
      </w:r>
    </w:p>
    <w:p w14:paraId="76C8D7C1" w14:textId="77777777" w:rsidR="00F714CA" w:rsidRPr="00F27789" w:rsidRDefault="00000000">
      <w:pPr>
        <w:rPr>
          <w:lang w:val="pt-BR"/>
        </w:rPr>
      </w:pPr>
      <w:r w:rsidRPr="00F27789">
        <w:rPr>
          <w:lang w:val="pt-BR"/>
        </w:rPr>
        <w:t>Risco mitigado: ________________________________________________________________</w:t>
      </w:r>
    </w:p>
    <w:p w14:paraId="120A031F" w14:textId="77777777" w:rsidR="00F714CA" w:rsidRPr="00F27789" w:rsidRDefault="00000000">
      <w:pPr>
        <w:rPr>
          <w:lang w:val="pt-BR"/>
        </w:rPr>
      </w:pPr>
      <w:r w:rsidRPr="00F27789">
        <w:rPr>
          <w:lang w:val="pt-BR"/>
        </w:rPr>
        <w:t>Impacto organizacional esperado: _______________________________________________</w:t>
      </w:r>
    </w:p>
    <w:p w14:paraId="2526876B" w14:textId="77777777" w:rsidR="00F714CA" w:rsidRPr="00F27789" w:rsidRDefault="00000000">
      <w:pPr>
        <w:rPr>
          <w:lang w:val="pt-BR"/>
        </w:rPr>
      </w:pPr>
      <w:r w:rsidRPr="00F27789">
        <w:rPr>
          <w:lang w:val="pt-BR"/>
        </w:rPr>
        <w:t>Possível resistência interna: _________________________________________________</w:t>
      </w:r>
      <w:r w:rsidRPr="00F27789">
        <w:rPr>
          <w:lang w:val="pt-BR"/>
        </w:rPr>
        <w:br/>
      </w:r>
    </w:p>
    <w:p w14:paraId="5225CE77" w14:textId="45AAF546" w:rsidR="00F714CA" w:rsidRDefault="00000000">
      <w:pPr>
        <w:pStyle w:val="Ttulo2"/>
        <w:rPr>
          <w:lang w:val="pt-BR"/>
        </w:rPr>
      </w:pPr>
      <w:r w:rsidRPr="00F27789">
        <w:rPr>
          <w:lang w:val="pt-BR"/>
        </w:rPr>
        <w:t>6. Conclusão Executiva</w:t>
      </w:r>
    </w:p>
    <w:p w14:paraId="75868BB7" w14:textId="77777777" w:rsidR="00F27789" w:rsidRPr="00F27789" w:rsidRDefault="00F27789" w:rsidP="00F27789">
      <w:pPr>
        <w:rPr>
          <w:lang w:val="pt-BR"/>
        </w:rPr>
      </w:pPr>
    </w:p>
    <w:tbl>
      <w:tblPr>
        <w:tblStyle w:val="Tabelacomgrade"/>
        <w:tblW w:w="0" w:type="auto"/>
        <w:tblInd w:w="38" w:type="dxa"/>
        <w:tblLook w:val="04A0" w:firstRow="1" w:lastRow="0" w:firstColumn="1" w:lastColumn="0" w:noHBand="0" w:noVBand="1"/>
      </w:tblPr>
      <w:tblGrid>
        <w:gridCol w:w="8780"/>
      </w:tblGrid>
      <w:tr w:rsidR="00F27789" w14:paraId="0D0FC59F" w14:textId="77777777" w:rsidTr="00F27789">
        <w:tc>
          <w:tcPr>
            <w:tcW w:w="8780" w:type="dxa"/>
          </w:tcPr>
          <w:p w14:paraId="32EC8820" w14:textId="77777777" w:rsidR="00F27789" w:rsidRDefault="00F27789"/>
          <w:p w14:paraId="1FC046F6" w14:textId="77777777" w:rsidR="00F27789" w:rsidRDefault="00F27789"/>
          <w:p w14:paraId="75ABD9B0" w14:textId="77777777" w:rsidR="00F27789" w:rsidRDefault="00F27789"/>
          <w:p w14:paraId="123C6C49" w14:textId="77777777" w:rsidR="00F27789" w:rsidRDefault="00F27789"/>
          <w:p w14:paraId="75C92F93" w14:textId="77777777" w:rsidR="00F27789" w:rsidRDefault="00F27789"/>
          <w:p w14:paraId="0F9CCA76" w14:textId="77777777" w:rsidR="00F27789" w:rsidRDefault="00F27789"/>
        </w:tc>
      </w:tr>
    </w:tbl>
    <w:p w14:paraId="0F6E86B9" w14:textId="40429D60" w:rsidR="00F714CA" w:rsidRDefault="00F714CA" w:rsidP="004840A6"/>
    <w:sectPr w:rsidR="00F714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2707073">
    <w:abstractNumId w:val="8"/>
  </w:num>
  <w:num w:numId="2" w16cid:durableId="905381611">
    <w:abstractNumId w:val="6"/>
  </w:num>
  <w:num w:numId="3" w16cid:durableId="1003632521">
    <w:abstractNumId w:val="5"/>
  </w:num>
  <w:num w:numId="4" w16cid:durableId="2072536800">
    <w:abstractNumId w:val="4"/>
  </w:num>
  <w:num w:numId="5" w16cid:durableId="190412370">
    <w:abstractNumId w:val="7"/>
  </w:num>
  <w:num w:numId="6" w16cid:durableId="552304136">
    <w:abstractNumId w:val="3"/>
  </w:num>
  <w:num w:numId="7" w16cid:durableId="829717088">
    <w:abstractNumId w:val="2"/>
  </w:num>
  <w:num w:numId="8" w16cid:durableId="1712802078">
    <w:abstractNumId w:val="1"/>
  </w:num>
  <w:num w:numId="9" w16cid:durableId="299699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18D"/>
    <w:rsid w:val="0029639D"/>
    <w:rsid w:val="00326F90"/>
    <w:rsid w:val="004840A6"/>
    <w:rsid w:val="00AA1D8D"/>
    <w:rsid w:val="00B47730"/>
    <w:rsid w:val="00CB0664"/>
    <w:rsid w:val="00F27789"/>
    <w:rsid w:val="00F714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2BB283"/>
  <w14:defaultImageDpi w14:val="300"/>
  <w15:docId w15:val="{2878B926-AD60-404A-AA3F-4A179C668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Beluzo</cp:lastModifiedBy>
  <cp:revision>3</cp:revision>
  <dcterms:created xsi:type="dcterms:W3CDTF">2013-12-23T23:15:00Z</dcterms:created>
  <dcterms:modified xsi:type="dcterms:W3CDTF">2026-02-25T16:25:00Z</dcterms:modified>
  <cp:category/>
</cp:coreProperties>
</file>