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2C24" w14:textId="0964D792" w:rsidR="00F73C0C" w:rsidRPr="00F73C0C" w:rsidRDefault="00000000" w:rsidP="00F73C0C">
      <w:pPr>
        <w:pStyle w:val="Ttulo1"/>
        <w:jc w:val="center"/>
        <w:rPr>
          <w:lang w:val="pt-BR"/>
        </w:rPr>
      </w:pPr>
      <w:r w:rsidRPr="00F73C0C">
        <w:rPr>
          <w:lang w:val="pt-BR"/>
        </w:rPr>
        <w:t>Atividade Prática</w:t>
      </w:r>
      <w:r w:rsidR="003F5F33">
        <w:rPr>
          <w:lang w:val="pt-BR"/>
        </w:rPr>
        <w:t xml:space="preserve"> – Aula 03</w:t>
      </w:r>
    </w:p>
    <w:p w14:paraId="4B4F9C11" w14:textId="06A9D273" w:rsidR="001447C2" w:rsidRPr="00F73C0C" w:rsidRDefault="00000000" w:rsidP="00F73C0C">
      <w:pPr>
        <w:pStyle w:val="Ttulo1"/>
        <w:jc w:val="center"/>
        <w:rPr>
          <w:lang w:val="pt-BR"/>
        </w:rPr>
      </w:pPr>
      <w:r w:rsidRPr="00F73C0C">
        <w:rPr>
          <w:lang w:val="pt-BR"/>
        </w:rPr>
        <w:t>Planejamento Estratégico e Alinhamento de TI</w:t>
      </w:r>
    </w:p>
    <w:p w14:paraId="1EB28CBD" w14:textId="77777777" w:rsidR="00F73C0C" w:rsidRDefault="00F73C0C">
      <w:pPr>
        <w:rPr>
          <w:lang w:val="pt-BR"/>
        </w:rPr>
      </w:pPr>
    </w:p>
    <w:p w14:paraId="48231D2E" w14:textId="3F64F25C" w:rsidR="001447C2" w:rsidRPr="00F73C0C" w:rsidRDefault="00000000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Disciplina</w:t>
      </w:r>
      <w:r w:rsidRPr="00F73C0C">
        <w:rPr>
          <w:b/>
          <w:bCs/>
          <w:lang w:val="pt-BR"/>
        </w:rPr>
        <w:t>: Gestão de TI</w:t>
      </w:r>
    </w:p>
    <w:p w14:paraId="062341DC" w14:textId="77777777" w:rsidR="001447C2" w:rsidRPr="00F73C0C" w:rsidRDefault="00000000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Natureza</w:t>
      </w:r>
      <w:r w:rsidRPr="00F73C0C">
        <w:rPr>
          <w:b/>
          <w:bCs/>
          <w:lang w:val="pt-BR"/>
        </w:rPr>
        <w:t>: Atividade em grupo (até 3 alunos)</w:t>
      </w:r>
    </w:p>
    <w:p w14:paraId="11A247BA" w14:textId="77777777" w:rsidR="001447C2" w:rsidRPr="00F73C0C" w:rsidRDefault="00000000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Entrega</w:t>
      </w:r>
      <w:r w:rsidRPr="00F73C0C">
        <w:rPr>
          <w:b/>
          <w:bCs/>
          <w:lang w:val="pt-BR"/>
        </w:rPr>
        <w:t>: Documento em PDF (exportado deste modelo)</w:t>
      </w:r>
    </w:p>
    <w:p w14:paraId="04154782" w14:textId="77777777" w:rsidR="00F73C0C" w:rsidRDefault="00F73C0C">
      <w:pPr>
        <w:pStyle w:val="Ttulo2"/>
        <w:rPr>
          <w:lang w:val="pt-BR"/>
        </w:rPr>
      </w:pPr>
    </w:p>
    <w:p w14:paraId="1F52F9F2" w14:textId="4EF40FF7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t>1. Identificação do Grupo</w:t>
      </w:r>
    </w:p>
    <w:p w14:paraId="4D4B83C4" w14:textId="23AFFF5E" w:rsidR="001447C2" w:rsidRPr="00F73C0C" w:rsidRDefault="00000000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F73C0C">
        <w:rPr>
          <w:lang w:val="pt-BR"/>
        </w:rPr>
        <w:t xml:space="preserve">: </w:t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Pr="00F73C0C">
        <w:rPr>
          <w:lang w:val="pt-BR"/>
        </w:rPr>
        <w:t xml:space="preserve"> </w:t>
      </w:r>
      <w:r w:rsidRPr="003F5F33">
        <w:rPr>
          <w:b/>
          <w:bCs/>
          <w:lang w:val="pt-BR"/>
        </w:rPr>
        <w:t>RA</w:t>
      </w:r>
      <w:r w:rsidRPr="00F73C0C">
        <w:rPr>
          <w:lang w:val="pt-BR"/>
        </w:rPr>
        <w:t xml:space="preserve">: </w:t>
      </w:r>
    </w:p>
    <w:p w14:paraId="24CAAA66" w14:textId="2763B70B" w:rsidR="00F73C0C" w:rsidRPr="00F73C0C" w:rsidRDefault="00F73C0C" w:rsidP="00F73C0C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F73C0C">
        <w:rPr>
          <w:lang w:val="pt-BR"/>
        </w:rPr>
        <w:t xml:space="preserve">: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F73C0C">
        <w:rPr>
          <w:lang w:val="pt-BR"/>
        </w:rPr>
        <w:t xml:space="preserve"> </w:t>
      </w:r>
      <w:r w:rsidRPr="003F5F33">
        <w:rPr>
          <w:b/>
          <w:bCs/>
          <w:lang w:val="pt-BR"/>
        </w:rPr>
        <w:t>RA</w:t>
      </w:r>
      <w:r w:rsidRPr="00F73C0C">
        <w:rPr>
          <w:lang w:val="pt-BR"/>
        </w:rPr>
        <w:t xml:space="preserve">: </w:t>
      </w:r>
    </w:p>
    <w:p w14:paraId="0DF7C2CE" w14:textId="05D9A6A0" w:rsidR="00F73C0C" w:rsidRPr="003F5F33" w:rsidRDefault="00F73C0C" w:rsidP="00F73C0C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3F5F33">
        <w:rPr>
          <w:lang w:val="pt-BR"/>
        </w:rPr>
        <w:t>:</w:t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 xml:space="preserve"> </w:t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  <w:t xml:space="preserve"> </w:t>
      </w:r>
      <w:r w:rsidRPr="003F5F33">
        <w:rPr>
          <w:b/>
          <w:bCs/>
          <w:lang w:val="pt-BR"/>
        </w:rPr>
        <w:t>RA</w:t>
      </w:r>
      <w:r w:rsidRPr="003F5F33">
        <w:rPr>
          <w:lang w:val="pt-BR"/>
        </w:rPr>
        <w:t xml:space="preserve">: </w:t>
      </w:r>
    </w:p>
    <w:p w14:paraId="1229216D" w14:textId="77777777" w:rsidR="00F73C0C" w:rsidRDefault="00F73C0C">
      <w:pPr>
        <w:pStyle w:val="Ttulo2"/>
        <w:rPr>
          <w:lang w:val="pt-BR"/>
        </w:rPr>
      </w:pPr>
    </w:p>
    <w:p w14:paraId="50C238D1" w14:textId="74F911B4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t>2. Análise da Estratégia Empresarial</w:t>
      </w:r>
    </w:p>
    <w:p w14:paraId="460A8377" w14:textId="77777777" w:rsidR="001447C2" w:rsidRDefault="00000000">
      <w:pPr>
        <w:rPr>
          <w:lang w:val="pt-BR"/>
        </w:rPr>
      </w:pPr>
      <w:r w:rsidRPr="00F73C0C">
        <w:rPr>
          <w:lang w:val="pt-BR"/>
        </w:rPr>
        <w:t xml:space="preserve">Com base no estudo de caso da </w:t>
      </w:r>
      <w:proofErr w:type="spellStart"/>
      <w:r w:rsidRPr="00F73C0C">
        <w:rPr>
          <w:lang w:val="pt-BR"/>
        </w:rPr>
        <w:t>DataNova</w:t>
      </w:r>
      <w:proofErr w:type="spellEnd"/>
      <w:r w:rsidRPr="00F73C0C">
        <w:rPr>
          <w:lang w:val="pt-BR"/>
        </w:rPr>
        <w:t>, descreva os principais objetivos estratégicos da organização e explique como eles se relacionam com o uso de tecnologia.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C0C" w14:paraId="7E593316" w14:textId="77777777" w:rsidTr="00F73C0C">
        <w:tc>
          <w:tcPr>
            <w:tcW w:w="8780" w:type="dxa"/>
          </w:tcPr>
          <w:p w14:paraId="0FE4738D" w14:textId="77777777" w:rsidR="00F73C0C" w:rsidRDefault="00F73C0C">
            <w:pPr>
              <w:rPr>
                <w:lang w:val="pt-BR"/>
              </w:rPr>
            </w:pPr>
          </w:p>
          <w:p w14:paraId="6CBEAD3B" w14:textId="77777777" w:rsidR="00F73C0C" w:rsidRDefault="00F73C0C">
            <w:pPr>
              <w:rPr>
                <w:lang w:val="pt-BR"/>
              </w:rPr>
            </w:pPr>
          </w:p>
          <w:p w14:paraId="6839C84F" w14:textId="77777777" w:rsidR="00F73C0C" w:rsidRDefault="00F73C0C">
            <w:pPr>
              <w:rPr>
                <w:lang w:val="pt-BR"/>
              </w:rPr>
            </w:pPr>
          </w:p>
          <w:p w14:paraId="548A08EE" w14:textId="77777777" w:rsidR="00F73C0C" w:rsidRDefault="00F73C0C">
            <w:pPr>
              <w:rPr>
                <w:lang w:val="pt-BR"/>
              </w:rPr>
            </w:pPr>
          </w:p>
          <w:p w14:paraId="733ECD9C" w14:textId="77777777" w:rsidR="00F73C0C" w:rsidRDefault="00F73C0C">
            <w:pPr>
              <w:rPr>
                <w:lang w:val="pt-BR"/>
              </w:rPr>
            </w:pPr>
          </w:p>
          <w:p w14:paraId="2ABD5328" w14:textId="77777777" w:rsidR="00F73C0C" w:rsidRDefault="00F73C0C">
            <w:pPr>
              <w:rPr>
                <w:lang w:val="pt-BR"/>
              </w:rPr>
            </w:pPr>
          </w:p>
          <w:p w14:paraId="7A1F88A9" w14:textId="77777777" w:rsidR="00F73C0C" w:rsidRDefault="00F73C0C">
            <w:pPr>
              <w:rPr>
                <w:lang w:val="pt-BR"/>
              </w:rPr>
            </w:pPr>
          </w:p>
          <w:p w14:paraId="4AF60978" w14:textId="77777777" w:rsidR="00F73C0C" w:rsidRDefault="00F73C0C">
            <w:pPr>
              <w:rPr>
                <w:lang w:val="pt-BR"/>
              </w:rPr>
            </w:pPr>
          </w:p>
          <w:p w14:paraId="3FD50517" w14:textId="77777777" w:rsidR="00F73C0C" w:rsidRDefault="00F73C0C">
            <w:pPr>
              <w:rPr>
                <w:lang w:val="pt-BR"/>
              </w:rPr>
            </w:pPr>
          </w:p>
          <w:p w14:paraId="7A95A92F" w14:textId="77777777" w:rsidR="00F73C0C" w:rsidRDefault="00F73C0C">
            <w:pPr>
              <w:rPr>
                <w:lang w:val="pt-BR"/>
              </w:rPr>
            </w:pPr>
          </w:p>
          <w:p w14:paraId="3F39C643" w14:textId="77777777" w:rsidR="00F73C0C" w:rsidRDefault="00F73C0C">
            <w:pPr>
              <w:rPr>
                <w:lang w:val="pt-BR"/>
              </w:rPr>
            </w:pPr>
          </w:p>
          <w:p w14:paraId="5D2327C1" w14:textId="77777777" w:rsidR="00F73C0C" w:rsidRDefault="00F73C0C">
            <w:pPr>
              <w:rPr>
                <w:lang w:val="pt-BR"/>
              </w:rPr>
            </w:pPr>
          </w:p>
          <w:p w14:paraId="5AA46AF1" w14:textId="77777777" w:rsidR="00F73C0C" w:rsidRDefault="00F73C0C">
            <w:pPr>
              <w:rPr>
                <w:lang w:val="pt-BR"/>
              </w:rPr>
            </w:pPr>
          </w:p>
          <w:p w14:paraId="63226BEC" w14:textId="77777777" w:rsidR="00F73C0C" w:rsidRDefault="00F73C0C">
            <w:pPr>
              <w:rPr>
                <w:lang w:val="pt-BR"/>
              </w:rPr>
            </w:pPr>
          </w:p>
          <w:p w14:paraId="3A25FC6F" w14:textId="77777777" w:rsidR="00F73C0C" w:rsidRDefault="00F73C0C">
            <w:pPr>
              <w:rPr>
                <w:lang w:val="pt-BR"/>
              </w:rPr>
            </w:pPr>
          </w:p>
          <w:p w14:paraId="0B410E3F" w14:textId="77777777" w:rsidR="00F73C0C" w:rsidRDefault="00F73C0C">
            <w:pPr>
              <w:rPr>
                <w:lang w:val="pt-BR"/>
              </w:rPr>
            </w:pPr>
          </w:p>
          <w:p w14:paraId="094FA5D3" w14:textId="77777777" w:rsidR="00F73C0C" w:rsidRDefault="00F73C0C">
            <w:pPr>
              <w:rPr>
                <w:lang w:val="pt-BR"/>
              </w:rPr>
            </w:pPr>
          </w:p>
          <w:p w14:paraId="0640C884" w14:textId="77777777" w:rsidR="00F73C0C" w:rsidRDefault="00F73C0C">
            <w:pPr>
              <w:rPr>
                <w:lang w:val="pt-BR"/>
              </w:rPr>
            </w:pPr>
          </w:p>
        </w:tc>
      </w:tr>
    </w:tbl>
    <w:p w14:paraId="073E0C17" w14:textId="77777777" w:rsidR="00F73C0C" w:rsidRPr="00F73C0C" w:rsidRDefault="00F73C0C">
      <w:pPr>
        <w:rPr>
          <w:lang w:val="pt-BR"/>
        </w:rPr>
      </w:pPr>
    </w:p>
    <w:p w14:paraId="1C624865" w14:textId="77777777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lastRenderedPageBreak/>
        <w:t>3. Diagnóstico de Alinhamento Estratégico</w:t>
      </w:r>
    </w:p>
    <w:p w14:paraId="01800E35" w14:textId="77777777" w:rsidR="001447C2" w:rsidRPr="00F73C0C" w:rsidRDefault="00000000">
      <w:pPr>
        <w:rPr>
          <w:lang w:val="pt-BR"/>
        </w:rPr>
      </w:pPr>
      <w:r w:rsidRPr="00F73C0C">
        <w:rPr>
          <w:lang w:val="pt-BR"/>
        </w:rPr>
        <w:t>Identifique pelo menos quatro evidências presentes no caso que indiquem possíveis problemas de alinhamento entre estratégia de negócio e tecnologia da informação.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47C2" w14:paraId="1F7AE156" w14:textId="77777777">
        <w:tc>
          <w:tcPr>
            <w:tcW w:w="4320" w:type="dxa"/>
          </w:tcPr>
          <w:p w14:paraId="28ADAD9E" w14:textId="77777777" w:rsidR="001447C2" w:rsidRPr="003F5F33" w:rsidRDefault="00000000">
            <w:pPr>
              <w:rPr>
                <w:b/>
                <w:bCs/>
              </w:rPr>
            </w:pPr>
            <w:proofErr w:type="spellStart"/>
            <w:r w:rsidRPr="003F5F33">
              <w:rPr>
                <w:b/>
                <w:bCs/>
              </w:rPr>
              <w:t>Evidência</w:t>
            </w:r>
            <w:proofErr w:type="spellEnd"/>
            <w:r w:rsidRPr="003F5F33">
              <w:rPr>
                <w:b/>
                <w:bCs/>
              </w:rPr>
              <w:t xml:space="preserve"> </w:t>
            </w:r>
            <w:proofErr w:type="spellStart"/>
            <w:r w:rsidRPr="003F5F33">
              <w:rPr>
                <w:b/>
                <w:bCs/>
              </w:rPr>
              <w:t>Observada</w:t>
            </w:r>
            <w:proofErr w:type="spellEnd"/>
          </w:p>
        </w:tc>
        <w:tc>
          <w:tcPr>
            <w:tcW w:w="4320" w:type="dxa"/>
          </w:tcPr>
          <w:p w14:paraId="29EA603E" w14:textId="77777777" w:rsidR="001447C2" w:rsidRPr="003F5F33" w:rsidRDefault="00000000">
            <w:pPr>
              <w:rPr>
                <w:b/>
                <w:bCs/>
              </w:rPr>
            </w:pPr>
            <w:r w:rsidRPr="003F5F33">
              <w:rPr>
                <w:b/>
                <w:bCs/>
              </w:rPr>
              <w:t>Impacto no Alinhamento Estratégico</w:t>
            </w:r>
          </w:p>
        </w:tc>
      </w:tr>
      <w:tr w:rsidR="001447C2" w14:paraId="3DC78296" w14:textId="77777777">
        <w:tc>
          <w:tcPr>
            <w:tcW w:w="4320" w:type="dxa"/>
          </w:tcPr>
          <w:p w14:paraId="482361EB" w14:textId="77777777" w:rsidR="001447C2" w:rsidRDefault="001447C2"/>
        </w:tc>
        <w:tc>
          <w:tcPr>
            <w:tcW w:w="4320" w:type="dxa"/>
          </w:tcPr>
          <w:p w14:paraId="10704303" w14:textId="77777777" w:rsidR="001447C2" w:rsidRDefault="001447C2"/>
        </w:tc>
      </w:tr>
      <w:tr w:rsidR="001447C2" w14:paraId="0CA7F505" w14:textId="77777777">
        <w:tc>
          <w:tcPr>
            <w:tcW w:w="4320" w:type="dxa"/>
          </w:tcPr>
          <w:p w14:paraId="29E98CAF" w14:textId="77777777" w:rsidR="001447C2" w:rsidRDefault="001447C2"/>
        </w:tc>
        <w:tc>
          <w:tcPr>
            <w:tcW w:w="4320" w:type="dxa"/>
          </w:tcPr>
          <w:p w14:paraId="7FC6E764" w14:textId="77777777" w:rsidR="001447C2" w:rsidRDefault="001447C2"/>
        </w:tc>
      </w:tr>
      <w:tr w:rsidR="001447C2" w14:paraId="375DCFA5" w14:textId="77777777">
        <w:tc>
          <w:tcPr>
            <w:tcW w:w="4320" w:type="dxa"/>
          </w:tcPr>
          <w:p w14:paraId="226F86E0" w14:textId="77777777" w:rsidR="001447C2" w:rsidRDefault="001447C2"/>
        </w:tc>
        <w:tc>
          <w:tcPr>
            <w:tcW w:w="4320" w:type="dxa"/>
          </w:tcPr>
          <w:p w14:paraId="2B9612D9" w14:textId="77777777" w:rsidR="001447C2" w:rsidRDefault="001447C2"/>
        </w:tc>
      </w:tr>
      <w:tr w:rsidR="001447C2" w14:paraId="50FC833C" w14:textId="77777777">
        <w:tc>
          <w:tcPr>
            <w:tcW w:w="4320" w:type="dxa"/>
          </w:tcPr>
          <w:p w14:paraId="24F3CB5A" w14:textId="77777777" w:rsidR="001447C2" w:rsidRDefault="001447C2"/>
        </w:tc>
        <w:tc>
          <w:tcPr>
            <w:tcW w:w="4320" w:type="dxa"/>
          </w:tcPr>
          <w:p w14:paraId="37CD1071" w14:textId="77777777" w:rsidR="001447C2" w:rsidRDefault="001447C2"/>
        </w:tc>
      </w:tr>
      <w:tr w:rsidR="001447C2" w14:paraId="3D53CD75" w14:textId="77777777">
        <w:tc>
          <w:tcPr>
            <w:tcW w:w="4320" w:type="dxa"/>
          </w:tcPr>
          <w:p w14:paraId="024379E1" w14:textId="77777777" w:rsidR="001447C2" w:rsidRDefault="001447C2"/>
        </w:tc>
        <w:tc>
          <w:tcPr>
            <w:tcW w:w="4320" w:type="dxa"/>
          </w:tcPr>
          <w:p w14:paraId="71A7617C" w14:textId="77777777" w:rsidR="001447C2" w:rsidRDefault="001447C2"/>
        </w:tc>
      </w:tr>
    </w:tbl>
    <w:p w14:paraId="75D8D7DF" w14:textId="77777777" w:rsidR="00F73C0C" w:rsidRDefault="00F73C0C">
      <w:pPr>
        <w:pStyle w:val="Ttulo2"/>
      </w:pPr>
    </w:p>
    <w:p w14:paraId="52FDD233" w14:textId="7865D63D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t>4. Proposta de Iniciativas de Alinhamento</w:t>
      </w:r>
    </w:p>
    <w:p w14:paraId="3B2F464F" w14:textId="5724D311" w:rsidR="001447C2" w:rsidRPr="00F73C0C" w:rsidRDefault="00000000">
      <w:pPr>
        <w:rPr>
          <w:lang w:val="pt-BR"/>
        </w:rPr>
      </w:pPr>
      <w:r w:rsidRPr="00F73C0C">
        <w:rPr>
          <w:lang w:val="pt-BR"/>
        </w:rPr>
        <w:t xml:space="preserve">Proponha três iniciativas que poderiam melhorar o alinhamento estratégico entre negócio e TI na </w:t>
      </w:r>
      <w:proofErr w:type="spellStart"/>
      <w:r w:rsidRPr="00F73C0C">
        <w:rPr>
          <w:lang w:val="pt-BR"/>
        </w:rPr>
        <w:t>DataNova</w:t>
      </w:r>
      <w:proofErr w:type="spellEnd"/>
      <w:r w:rsidRPr="00F73C0C">
        <w:rPr>
          <w:lang w:val="pt-BR"/>
        </w:rPr>
        <w:t>.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C0C" w14:paraId="1764A2DB" w14:textId="77777777" w:rsidTr="00F73C0C">
        <w:tc>
          <w:tcPr>
            <w:tcW w:w="8780" w:type="dxa"/>
          </w:tcPr>
          <w:p w14:paraId="2326D8BB" w14:textId="77777777" w:rsidR="00F73C0C" w:rsidRDefault="00F73C0C">
            <w:pPr>
              <w:rPr>
                <w:b/>
                <w:bCs/>
                <w:lang w:val="pt-BR"/>
              </w:rPr>
            </w:pPr>
            <w:r w:rsidRPr="00F73C0C">
              <w:rPr>
                <w:b/>
                <w:bCs/>
                <w:lang w:val="pt-BR"/>
              </w:rPr>
              <w:t>Iniciativa 1:</w:t>
            </w:r>
          </w:p>
          <w:p w14:paraId="08ED6C69" w14:textId="382237D5" w:rsidR="00F73C0C" w:rsidRDefault="00F73C0C">
            <w:pPr>
              <w:rPr>
                <w:u w:val="single"/>
                <w:lang w:val="pt-BR"/>
              </w:rPr>
            </w:pPr>
          </w:p>
        </w:tc>
      </w:tr>
      <w:tr w:rsidR="00F73C0C" w14:paraId="47064A82" w14:textId="77777777" w:rsidTr="00F73C0C">
        <w:tc>
          <w:tcPr>
            <w:tcW w:w="8780" w:type="dxa"/>
          </w:tcPr>
          <w:p w14:paraId="234B0D66" w14:textId="3755B17A" w:rsidR="00F73C0C" w:rsidRPr="00F73C0C" w:rsidRDefault="00F73C0C" w:rsidP="00F73C0C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Problema que busca resolver</w:t>
            </w:r>
          </w:p>
          <w:p w14:paraId="56440696" w14:textId="77777777" w:rsidR="00F73C0C" w:rsidRDefault="00F73C0C">
            <w:pPr>
              <w:rPr>
                <w:u w:val="single"/>
                <w:lang w:val="pt-BR"/>
              </w:rPr>
            </w:pPr>
          </w:p>
          <w:p w14:paraId="7A5C05C1" w14:textId="77777777" w:rsidR="00F73C0C" w:rsidRDefault="00F73C0C">
            <w:pPr>
              <w:rPr>
                <w:u w:val="single"/>
                <w:lang w:val="pt-BR"/>
              </w:rPr>
            </w:pPr>
          </w:p>
          <w:p w14:paraId="69F65525" w14:textId="77777777" w:rsidR="00F73C0C" w:rsidRDefault="00F73C0C">
            <w:pPr>
              <w:rPr>
                <w:u w:val="single"/>
                <w:lang w:val="pt-BR"/>
              </w:rPr>
            </w:pPr>
          </w:p>
          <w:p w14:paraId="2804B1C6" w14:textId="77777777" w:rsidR="00F73C0C" w:rsidRDefault="00F73C0C">
            <w:pPr>
              <w:rPr>
                <w:u w:val="single"/>
                <w:lang w:val="pt-BR"/>
              </w:rPr>
            </w:pPr>
          </w:p>
          <w:p w14:paraId="0AC87391" w14:textId="77777777" w:rsidR="00F73C0C" w:rsidRDefault="00F73C0C">
            <w:pPr>
              <w:rPr>
                <w:u w:val="single"/>
                <w:lang w:val="pt-BR"/>
              </w:rPr>
            </w:pPr>
          </w:p>
        </w:tc>
      </w:tr>
      <w:tr w:rsidR="00F73C0C" w14:paraId="5E6EF655" w14:textId="77777777" w:rsidTr="00F73C0C">
        <w:tc>
          <w:tcPr>
            <w:tcW w:w="8780" w:type="dxa"/>
          </w:tcPr>
          <w:p w14:paraId="72307AEA" w14:textId="6D86729B" w:rsidR="00F73C0C" w:rsidRPr="00F73C0C" w:rsidRDefault="00F73C0C" w:rsidP="00F73C0C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Como contribui para a estratégia da empresa</w:t>
            </w:r>
          </w:p>
          <w:p w14:paraId="25F28963" w14:textId="77777777" w:rsidR="00F73C0C" w:rsidRDefault="00F73C0C">
            <w:pPr>
              <w:rPr>
                <w:u w:val="single"/>
                <w:lang w:val="pt-BR"/>
              </w:rPr>
            </w:pPr>
          </w:p>
          <w:p w14:paraId="27F5E3D9" w14:textId="77777777" w:rsidR="00F73C0C" w:rsidRDefault="00F73C0C">
            <w:pPr>
              <w:rPr>
                <w:u w:val="single"/>
                <w:lang w:val="pt-BR"/>
              </w:rPr>
            </w:pPr>
          </w:p>
          <w:p w14:paraId="1F9F3527" w14:textId="77777777" w:rsidR="00F73C0C" w:rsidRDefault="00F73C0C">
            <w:pPr>
              <w:rPr>
                <w:u w:val="single"/>
                <w:lang w:val="pt-BR"/>
              </w:rPr>
            </w:pPr>
          </w:p>
          <w:p w14:paraId="1F34B31C" w14:textId="77777777" w:rsidR="00F73C0C" w:rsidRDefault="00F73C0C">
            <w:pPr>
              <w:rPr>
                <w:u w:val="single"/>
                <w:lang w:val="pt-BR"/>
              </w:rPr>
            </w:pPr>
          </w:p>
          <w:p w14:paraId="576525FB" w14:textId="77777777" w:rsidR="00F73C0C" w:rsidRDefault="00F73C0C">
            <w:pPr>
              <w:rPr>
                <w:u w:val="single"/>
                <w:lang w:val="pt-BR"/>
              </w:rPr>
            </w:pPr>
          </w:p>
        </w:tc>
      </w:tr>
      <w:tr w:rsidR="00F73C0C" w14:paraId="5D3828B3" w14:textId="77777777" w:rsidTr="00F73C0C">
        <w:tc>
          <w:tcPr>
            <w:tcW w:w="8780" w:type="dxa"/>
          </w:tcPr>
          <w:p w14:paraId="135E80F5" w14:textId="59E7839E" w:rsidR="00F73C0C" w:rsidRPr="00F73C0C" w:rsidRDefault="00F73C0C" w:rsidP="00F73C0C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Impacto esperado para o negócio</w:t>
            </w:r>
          </w:p>
          <w:p w14:paraId="1C99B021" w14:textId="77777777" w:rsidR="00F73C0C" w:rsidRDefault="00F73C0C">
            <w:pPr>
              <w:rPr>
                <w:u w:val="single"/>
                <w:lang w:val="pt-BR"/>
              </w:rPr>
            </w:pPr>
          </w:p>
          <w:p w14:paraId="4D8F0626" w14:textId="77777777" w:rsidR="00F73C0C" w:rsidRDefault="00F73C0C">
            <w:pPr>
              <w:rPr>
                <w:u w:val="single"/>
                <w:lang w:val="pt-BR"/>
              </w:rPr>
            </w:pPr>
          </w:p>
          <w:p w14:paraId="3344D33B" w14:textId="77777777" w:rsidR="00F73C0C" w:rsidRDefault="00F73C0C">
            <w:pPr>
              <w:rPr>
                <w:u w:val="single"/>
                <w:lang w:val="pt-BR"/>
              </w:rPr>
            </w:pPr>
          </w:p>
          <w:p w14:paraId="272F1131" w14:textId="77777777" w:rsidR="00F73C0C" w:rsidRDefault="00F73C0C">
            <w:pPr>
              <w:rPr>
                <w:u w:val="single"/>
                <w:lang w:val="pt-BR"/>
              </w:rPr>
            </w:pPr>
          </w:p>
          <w:p w14:paraId="61ED0726" w14:textId="77777777" w:rsidR="00F73C0C" w:rsidRDefault="00F73C0C">
            <w:pPr>
              <w:rPr>
                <w:u w:val="single"/>
                <w:lang w:val="pt-BR"/>
              </w:rPr>
            </w:pPr>
          </w:p>
        </w:tc>
      </w:tr>
    </w:tbl>
    <w:p w14:paraId="55F6F9C5" w14:textId="77777777" w:rsidR="00F73C0C" w:rsidRDefault="00F73C0C">
      <w:pPr>
        <w:rPr>
          <w:u w:val="single"/>
          <w:lang w:val="pt-BR"/>
        </w:rPr>
      </w:pPr>
    </w:p>
    <w:p w14:paraId="7C4015E5" w14:textId="77777777" w:rsidR="00F73C0C" w:rsidRDefault="00F73C0C" w:rsidP="00F73C0C">
      <w:pPr>
        <w:rPr>
          <w:b/>
          <w:bCs/>
          <w:lang w:val="pt-BR"/>
        </w:rPr>
      </w:pPr>
    </w:p>
    <w:p w14:paraId="11E23A09" w14:textId="77777777" w:rsidR="00F73C0C" w:rsidRDefault="00F73C0C" w:rsidP="00F73C0C">
      <w:pPr>
        <w:rPr>
          <w:b/>
          <w:bCs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C0C" w14:paraId="438120BC" w14:textId="77777777" w:rsidTr="00AC5660">
        <w:tc>
          <w:tcPr>
            <w:tcW w:w="8780" w:type="dxa"/>
          </w:tcPr>
          <w:p w14:paraId="020056C7" w14:textId="5B072C4D" w:rsidR="00F73C0C" w:rsidRDefault="00F73C0C" w:rsidP="00AC5660">
            <w:pPr>
              <w:rPr>
                <w:b/>
                <w:bCs/>
                <w:lang w:val="pt-BR"/>
              </w:rPr>
            </w:pPr>
            <w:r w:rsidRPr="00F73C0C">
              <w:rPr>
                <w:b/>
                <w:bCs/>
                <w:lang w:val="pt-BR"/>
              </w:rPr>
              <w:lastRenderedPageBreak/>
              <w:t xml:space="preserve">Iniciativa </w:t>
            </w:r>
            <w:r>
              <w:rPr>
                <w:b/>
                <w:bCs/>
                <w:lang w:val="pt-BR"/>
              </w:rPr>
              <w:t>3</w:t>
            </w:r>
            <w:r w:rsidRPr="00F73C0C">
              <w:rPr>
                <w:b/>
                <w:bCs/>
                <w:lang w:val="pt-BR"/>
              </w:rPr>
              <w:t>:</w:t>
            </w:r>
          </w:p>
          <w:p w14:paraId="620DB90D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1E5C2DA6" w14:textId="77777777" w:rsidTr="00AC5660">
        <w:tc>
          <w:tcPr>
            <w:tcW w:w="8780" w:type="dxa"/>
          </w:tcPr>
          <w:p w14:paraId="4BD1A430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Problema que busca resolver</w:t>
            </w:r>
          </w:p>
          <w:p w14:paraId="4494A1C0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50E1433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5829AD03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51DF26AD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8DBABD6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1BB722FC" w14:textId="77777777" w:rsidTr="00AC5660">
        <w:tc>
          <w:tcPr>
            <w:tcW w:w="8780" w:type="dxa"/>
          </w:tcPr>
          <w:p w14:paraId="51500B5A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Como contribui para a estratégia da empresa</w:t>
            </w:r>
          </w:p>
          <w:p w14:paraId="06D0519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0D5E14D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830EE3D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8305487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127B77D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22E8B585" w14:textId="77777777" w:rsidTr="00AC5660">
        <w:tc>
          <w:tcPr>
            <w:tcW w:w="8780" w:type="dxa"/>
          </w:tcPr>
          <w:p w14:paraId="5BC5D8AA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Impacto esperado para o negócio</w:t>
            </w:r>
          </w:p>
          <w:p w14:paraId="5015D7A9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0FF496E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CB0F567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BC32E6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9D747C3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</w:tbl>
    <w:p w14:paraId="11B85B19" w14:textId="77777777" w:rsidR="00F73C0C" w:rsidRDefault="00F73C0C" w:rsidP="00F73C0C">
      <w:pPr>
        <w:rPr>
          <w:b/>
          <w:bCs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C0C" w14:paraId="1FA0FFF9" w14:textId="77777777" w:rsidTr="00AC5660">
        <w:tc>
          <w:tcPr>
            <w:tcW w:w="8780" w:type="dxa"/>
          </w:tcPr>
          <w:p w14:paraId="75E4E13C" w14:textId="6B72919D" w:rsidR="00F73C0C" w:rsidRDefault="00F73C0C" w:rsidP="00AC5660">
            <w:pPr>
              <w:rPr>
                <w:b/>
                <w:bCs/>
                <w:lang w:val="pt-BR"/>
              </w:rPr>
            </w:pPr>
            <w:r w:rsidRPr="00F73C0C">
              <w:rPr>
                <w:b/>
                <w:bCs/>
                <w:lang w:val="pt-BR"/>
              </w:rPr>
              <w:t xml:space="preserve">Iniciativa </w:t>
            </w:r>
            <w:r>
              <w:rPr>
                <w:b/>
                <w:bCs/>
                <w:lang w:val="pt-BR"/>
              </w:rPr>
              <w:t>2</w:t>
            </w:r>
            <w:r w:rsidRPr="00F73C0C">
              <w:rPr>
                <w:b/>
                <w:bCs/>
                <w:lang w:val="pt-BR"/>
              </w:rPr>
              <w:t>:</w:t>
            </w:r>
          </w:p>
          <w:p w14:paraId="68A1BB72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18674682" w14:textId="77777777" w:rsidTr="00AC5660">
        <w:tc>
          <w:tcPr>
            <w:tcW w:w="8780" w:type="dxa"/>
          </w:tcPr>
          <w:p w14:paraId="7E88BB16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Problema que busca resolver</w:t>
            </w:r>
          </w:p>
          <w:p w14:paraId="5E7E2DB5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9AC563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53735CAF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BB778F9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8A8A24E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7195CA8C" w14:textId="77777777" w:rsidTr="00AC5660">
        <w:tc>
          <w:tcPr>
            <w:tcW w:w="8780" w:type="dxa"/>
          </w:tcPr>
          <w:p w14:paraId="4D08973B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Como contribui para a estratégia da empresa</w:t>
            </w:r>
          </w:p>
          <w:p w14:paraId="5D9EA080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980482F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395E0C5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80B3FB6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298237A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  <w:tr w:rsidR="00F73C0C" w14:paraId="30CCD027" w14:textId="77777777" w:rsidTr="00AC5660">
        <w:tc>
          <w:tcPr>
            <w:tcW w:w="8780" w:type="dxa"/>
          </w:tcPr>
          <w:p w14:paraId="1A8844CA" w14:textId="77777777" w:rsidR="00F73C0C" w:rsidRPr="00F73C0C" w:rsidRDefault="00F73C0C" w:rsidP="00AC5660">
            <w:pPr>
              <w:rPr>
                <w:lang w:val="pt-BR"/>
              </w:rPr>
            </w:pPr>
            <w:r w:rsidRPr="00F73C0C">
              <w:rPr>
                <w:u w:val="single"/>
                <w:lang w:val="pt-BR"/>
              </w:rPr>
              <w:t>Impacto esperado para o negócio</w:t>
            </w:r>
          </w:p>
          <w:p w14:paraId="78C3AA75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56F49BC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96C7542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0DB3526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492DA48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</w:tbl>
    <w:p w14:paraId="4D9F5DF8" w14:textId="77777777" w:rsidR="00F73C0C" w:rsidRDefault="00F73C0C" w:rsidP="00F73C0C">
      <w:pPr>
        <w:rPr>
          <w:b/>
          <w:bCs/>
          <w:lang w:val="pt-BR"/>
        </w:rPr>
      </w:pPr>
    </w:p>
    <w:p w14:paraId="2CB47F42" w14:textId="77777777" w:rsidR="00F73C0C" w:rsidRDefault="00F73C0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57358F7F" w14:textId="3D3B72EB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lastRenderedPageBreak/>
        <w:t>5. Conclusão Executiva</w:t>
      </w:r>
    </w:p>
    <w:p w14:paraId="3CCEEFBA" w14:textId="77777777" w:rsidR="001447C2" w:rsidRDefault="00000000">
      <w:pPr>
        <w:rPr>
          <w:lang w:val="pt-BR"/>
        </w:rPr>
      </w:pPr>
      <w:r w:rsidRPr="00F73C0C">
        <w:rPr>
          <w:lang w:val="pt-BR"/>
        </w:rPr>
        <w:t>Apresente uma breve conclusão discutindo a importância do alinhamento estratégico entre negócio e TI para o crescimento sustentável da organização.</w:t>
      </w:r>
    </w:p>
    <w:p w14:paraId="18F501D7" w14:textId="77777777" w:rsidR="00F73C0C" w:rsidRDefault="00F73C0C">
      <w:pPr>
        <w:rPr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C0C" w14:paraId="73C14BFC" w14:textId="77777777" w:rsidTr="00AC5660">
        <w:tc>
          <w:tcPr>
            <w:tcW w:w="8780" w:type="dxa"/>
          </w:tcPr>
          <w:p w14:paraId="2C66B2A4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D85885D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FE608F4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2543AEE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202C1AF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5A01D22A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C118BB2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E9034E0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4B231C9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B5B5075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7FF1EDB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41D22706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740F185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B753914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77841D6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C679882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06E1434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B5A06C6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593C601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0B1FD655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228D585E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4E0B82C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65FACFF7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179FAF4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1B856A9F" w14:textId="77777777" w:rsidR="00F73C0C" w:rsidRDefault="00F73C0C" w:rsidP="00AC5660">
            <w:pPr>
              <w:rPr>
                <w:u w:val="single"/>
                <w:lang w:val="pt-BR"/>
              </w:rPr>
            </w:pPr>
          </w:p>
          <w:p w14:paraId="3E30DDFF" w14:textId="77777777" w:rsidR="00F73C0C" w:rsidRDefault="00F73C0C" w:rsidP="00AC5660">
            <w:pPr>
              <w:rPr>
                <w:u w:val="single"/>
                <w:lang w:val="pt-BR"/>
              </w:rPr>
            </w:pPr>
          </w:p>
        </w:tc>
      </w:tr>
    </w:tbl>
    <w:p w14:paraId="62D81B1A" w14:textId="77777777" w:rsidR="00F73C0C" w:rsidRPr="00F73C0C" w:rsidRDefault="00F73C0C">
      <w:pPr>
        <w:rPr>
          <w:lang w:val="pt-BR"/>
        </w:rPr>
      </w:pPr>
    </w:p>
    <w:sectPr w:rsidR="00F73C0C" w:rsidRPr="00F73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35846">
    <w:abstractNumId w:val="8"/>
  </w:num>
  <w:num w:numId="2" w16cid:durableId="931819847">
    <w:abstractNumId w:val="6"/>
  </w:num>
  <w:num w:numId="3" w16cid:durableId="2005165951">
    <w:abstractNumId w:val="5"/>
  </w:num>
  <w:num w:numId="4" w16cid:durableId="905342060">
    <w:abstractNumId w:val="4"/>
  </w:num>
  <w:num w:numId="5" w16cid:durableId="154566036">
    <w:abstractNumId w:val="7"/>
  </w:num>
  <w:num w:numId="6" w16cid:durableId="686519283">
    <w:abstractNumId w:val="3"/>
  </w:num>
  <w:num w:numId="7" w16cid:durableId="1167289084">
    <w:abstractNumId w:val="2"/>
  </w:num>
  <w:num w:numId="8" w16cid:durableId="233131663">
    <w:abstractNumId w:val="1"/>
  </w:num>
  <w:num w:numId="9" w16cid:durableId="137927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9B"/>
    <w:rsid w:val="001447C2"/>
    <w:rsid w:val="0015074B"/>
    <w:rsid w:val="0029639D"/>
    <w:rsid w:val="00326F90"/>
    <w:rsid w:val="003F5F33"/>
    <w:rsid w:val="00AA1D8D"/>
    <w:rsid w:val="00B47730"/>
    <w:rsid w:val="00CB0664"/>
    <w:rsid w:val="00F73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D1B88"/>
  <w14:defaultImageDpi w14:val="300"/>
  <w15:docId w15:val="{B05947CC-FEAA-DD4F-B741-F3D9F445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3</cp:revision>
  <dcterms:created xsi:type="dcterms:W3CDTF">2013-12-23T23:15:00Z</dcterms:created>
  <dcterms:modified xsi:type="dcterms:W3CDTF">2026-03-04T17:27:00Z</dcterms:modified>
  <cp:category/>
</cp:coreProperties>
</file>