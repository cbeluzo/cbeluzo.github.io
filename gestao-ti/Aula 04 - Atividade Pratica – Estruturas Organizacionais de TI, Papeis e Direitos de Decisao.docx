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2C24" w14:textId="2F24014C" w:rsidR="00F73C0C" w:rsidRPr="00F73C0C" w:rsidRDefault="00000000" w:rsidP="00F73C0C">
      <w:pPr>
        <w:pStyle w:val="Ttulo1"/>
        <w:jc w:val="center"/>
        <w:rPr>
          <w:lang w:val="pt-BR"/>
        </w:rPr>
      </w:pPr>
      <w:r w:rsidRPr="00F73C0C">
        <w:rPr>
          <w:lang w:val="pt-BR"/>
        </w:rPr>
        <w:t>Atividade Prática</w:t>
      </w:r>
      <w:r w:rsidR="003F5F33">
        <w:rPr>
          <w:lang w:val="pt-BR"/>
        </w:rPr>
        <w:t xml:space="preserve"> – Aula 0</w:t>
      </w:r>
      <w:r w:rsidR="004E4E83">
        <w:rPr>
          <w:lang w:val="pt-BR"/>
        </w:rPr>
        <w:t>4</w:t>
      </w:r>
    </w:p>
    <w:p w14:paraId="2DDB95A7" w14:textId="77777777" w:rsidR="00273FED" w:rsidRPr="00463337" w:rsidRDefault="00273FED" w:rsidP="00273FED">
      <w:pPr>
        <w:pStyle w:val="Ttulo2"/>
        <w:jc w:val="center"/>
        <w:rPr>
          <w:lang w:val="pt-BR"/>
        </w:rPr>
      </w:pPr>
      <w:r w:rsidRPr="00463337">
        <w:rPr>
          <w:lang w:val="pt-BR"/>
        </w:rPr>
        <w:t>Estruturas Organizacionais de TI, Papéis e Direitos de Decisão</w:t>
      </w:r>
    </w:p>
    <w:p w14:paraId="1EB28CBD" w14:textId="77777777" w:rsidR="00F73C0C" w:rsidRDefault="00F73C0C">
      <w:pPr>
        <w:rPr>
          <w:lang w:val="pt-BR"/>
        </w:rPr>
      </w:pPr>
    </w:p>
    <w:p w14:paraId="48231D2E" w14:textId="3F64F25C" w:rsidR="001447C2" w:rsidRPr="00F73C0C" w:rsidRDefault="00000000">
      <w:pPr>
        <w:rPr>
          <w:b/>
          <w:bCs/>
          <w:lang w:val="pt-BR"/>
        </w:rPr>
      </w:pPr>
      <w:r w:rsidRPr="003F5F33">
        <w:rPr>
          <w:b/>
          <w:bCs/>
          <w:u w:val="single"/>
          <w:lang w:val="pt-BR"/>
        </w:rPr>
        <w:t>Disciplina</w:t>
      </w:r>
      <w:r w:rsidRPr="00F73C0C">
        <w:rPr>
          <w:b/>
          <w:bCs/>
          <w:lang w:val="pt-BR"/>
        </w:rPr>
        <w:t>: Gestão de TI</w:t>
      </w:r>
    </w:p>
    <w:p w14:paraId="062341DC" w14:textId="77777777" w:rsidR="001447C2" w:rsidRPr="00F73C0C" w:rsidRDefault="00000000">
      <w:pPr>
        <w:rPr>
          <w:b/>
          <w:bCs/>
          <w:lang w:val="pt-BR"/>
        </w:rPr>
      </w:pPr>
      <w:r w:rsidRPr="003F5F33">
        <w:rPr>
          <w:b/>
          <w:bCs/>
          <w:u w:val="single"/>
          <w:lang w:val="pt-BR"/>
        </w:rPr>
        <w:t>Natureza</w:t>
      </w:r>
      <w:r w:rsidRPr="00F73C0C">
        <w:rPr>
          <w:b/>
          <w:bCs/>
          <w:lang w:val="pt-BR"/>
        </w:rPr>
        <w:t>: Atividade em grupo (até 3 alunos)</w:t>
      </w:r>
    </w:p>
    <w:p w14:paraId="04154782" w14:textId="6A062DEB" w:rsidR="00F73C0C" w:rsidRPr="00947F28" w:rsidRDefault="00000000" w:rsidP="00947F28">
      <w:pPr>
        <w:rPr>
          <w:b/>
          <w:bCs/>
          <w:lang w:val="pt-BR"/>
        </w:rPr>
      </w:pPr>
      <w:r w:rsidRPr="003F5F33">
        <w:rPr>
          <w:b/>
          <w:bCs/>
          <w:u w:val="single"/>
          <w:lang w:val="pt-BR"/>
        </w:rPr>
        <w:t>Entrega</w:t>
      </w:r>
      <w:r w:rsidRPr="00F73C0C">
        <w:rPr>
          <w:b/>
          <w:bCs/>
          <w:lang w:val="pt-BR"/>
        </w:rPr>
        <w:t>: Documento em PDF (exportado deste modelo)</w:t>
      </w:r>
    </w:p>
    <w:p w14:paraId="1F52F9F2" w14:textId="4EF40FF7" w:rsidR="001447C2" w:rsidRPr="00F73C0C" w:rsidRDefault="00000000">
      <w:pPr>
        <w:pStyle w:val="Ttulo2"/>
        <w:rPr>
          <w:lang w:val="pt-BR"/>
        </w:rPr>
      </w:pPr>
      <w:r w:rsidRPr="00F73C0C">
        <w:rPr>
          <w:lang w:val="pt-BR"/>
        </w:rPr>
        <w:t>1. Identificação do Grupo</w:t>
      </w:r>
    </w:p>
    <w:p w14:paraId="4D4B83C4" w14:textId="23AFFF5E" w:rsidR="001447C2" w:rsidRPr="00F73C0C" w:rsidRDefault="00000000">
      <w:pPr>
        <w:rPr>
          <w:lang w:val="pt-BR"/>
        </w:rPr>
      </w:pPr>
      <w:r w:rsidRPr="003F5F33">
        <w:rPr>
          <w:b/>
          <w:bCs/>
          <w:lang w:val="pt-BR"/>
        </w:rPr>
        <w:t>Nome</w:t>
      </w:r>
      <w:r w:rsidRPr="00F73C0C">
        <w:rPr>
          <w:lang w:val="pt-BR"/>
        </w:rPr>
        <w:t xml:space="preserve">: </w:t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="00F73C0C">
        <w:rPr>
          <w:lang w:val="pt-BR"/>
        </w:rPr>
        <w:tab/>
      </w:r>
      <w:r w:rsidRPr="00F73C0C">
        <w:rPr>
          <w:lang w:val="pt-BR"/>
        </w:rPr>
        <w:t xml:space="preserve"> </w:t>
      </w:r>
      <w:r w:rsidRPr="003F5F33">
        <w:rPr>
          <w:b/>
          <w:bCs/>
          <w:lang w:val="pt-BR"/>
        </w:rPr>
        <w:t>RA</w:t>
      </w:r>
      <w:r w:rsidRPr="00F73C0C">
        <w:rPr>
          <w:lang w:val="pt-BR"/>
        </w:rPr>
        <w:t xml:space="preserve">: </w:t>
      </w:r>
    </w:p>
    <w:p w14:paraId="24CAAA66" w14:textId="2763B70B" w:rsidR="00F73C0C" w:rsidRPr="00F73C0C" w:rsidRDefault="00F73C0C" w:rsidP="00F73C0C">
      <w:pPr>
        <w:rPr>
          <w:lang w:val="pt-BR"/>
        </w:rPr>
      </w:pPr>
      <w:r w:rsidRPr="003F5F33">
        <w:rPr>
          <w:b/>
          <w:bCs/>
          <w:lang w:val="pt-BR"/>
        </w:rPr>
        <w:t>Nome</w:t>
      </w:r>
      <w:r w:rsidRPr="00F73C0C">
        <w:rPr>
          <w:lang w:val="pt-BR"/>
        </w:rPr>
        <w:t xml:space="preserve">: 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00F73C0C">
        <w:rPr>
          <w:lang w:val="pt-BR"/>
        </w:rPr>
        <w:t xml:space="preserve"> </w:t>
      </w:r>
      <w:r w:rsidRPr="003F5F33">
        <w:rPr>
          <w:b/>
          <w:bCs/>
          <w:lang w:val="pt-BR"/>
        </w:rPr>
        <w:t>RA</w:t>
      </w:r>
      <w:r w:rsidRPr="00F73C0C">
        <w:rPr>
          <w:lang w:val="pt-BR"/>
        </w:rPr>
        <w:t xml:space="preserve">: </w:t>
      </w:r>
    </w:p>
    <w:p w14:paraId="28FF6643" w14:textId="0A1C8CD5" w:rsidR="00273FED" w:rsidRPr="00947F28" w:rsidRDefault="00F73C0C" w:rsidP="00947F28">
      <w:pPr>
        <w:rPr>
          <w:lang w:val="pt-BR"/>
        </w:rPr>
      </w:pPr>
      <w:r w:rsidRPr="003F5F33">
        <w:rPr>
          <w:b/>
          <w:bCs/>
          <w:lang w:val="pt-BR"/>
        </w:rPr>
        <w:t>Nome</w:t>
      </w:r>
      <w:r w:rsidRPr="003F5F33">
        <w:rPr>
          <w:lang w:val="pt-BR"/>
        </w:rPr>
        <w:t>:</w:t>
      </w:r>
      <w:r w:rsidRPr="003F5F33">
        <w:rPr>
          <w:lang w:val="pt-BR"/>
        </w:rPr>
        <w:tab/>
      </w:r>
      <w:r w:rsidRPr="003F5F33">
        <w:rPr>
          <w:lang w:val="pt-BR"/>
        </w:rPr>
        <w:tab/>
        <w:t xml:space="preserve"> </w:t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</w:r>
      <w:r w:rsidRPr="003F5F33">
        <w:rPr>
          <w:lang w:val="pt-BR"/>
        </w:rPr>
        <w:tab/>
        <w:t xml:space="preserve"> </w:t>
      </w:r>
      <w:r w:rsidRPr="003F5F33">
        <w:rPr>
          <w:b/>
          <w:bCs/>
          <w:lang w:val="pt-BR"/>
        </w:rPr>
        <w:t>RA</w:t>
      </w:r>
      <w:r w:rsidRPr="003F5F33">
        <w:rPr>
          <w:lang w:val="pt-BR"/>
        </w:rPr>
        <w:t xml:space="preserve">: </w:t>
      </w:r>
    </w:p>
    <w:p w14:paraId="0FEAE8C3" w14:textId="77777777" w:rsidR="00947F28" w:rsidRDefault="00947F28" w:rsidP="00273FED">
      <w:pPr>
        <w:pStyle w:val="Ttulo3"/>
        <w:jc w:val="both"/>
        <w:rPr>
          <w:lang w:val="pt-BR"/>
        </w:rPr>
      </w:pPr>
    </w:p>
    <w:p w14:paraId="2A3F633C" w14:textId="04536F8B" w:rsidR="00273FED" w:rsidRPr="00463337" w:rsidRDefault="00273FED" w:rsidP="00273FED">
      <w:pPr>
        <w:pStyle w:val="Ttulo3"/>
        <w:jc w:val="both"/>
        <w:rPr>
          <w:lang w:val="pt-BR"/>
        </w:rPr>
      </w:pPr>
      <w:r w:rsidRPr="00463337">
        <w:rPr>
          <w:lang w:val="pt-BR"/>
        </w:rPr>
        <w:t>Objetivo da atividade</w:t>
      </w:r>
    </w:p>
    <w:p w14:paraId="5CCEB5D5" w14:textId="77777777" w:rsidR="00273FED" w:rsidRDefault="00273FED" w:rsidP="00273FED">
      <w:pPr>
        <w:pStyle w:val="NormalWeb"/>
        <w:jc w:val="both"/>
      </w:pPr>
      <w:r>
        <w:t xml:space="preserve">Esta atividade tem como objetivo aplicar os conceitos de </w:t>
      </w:r>
      <w:r>
        <w:rPr>
          <w:rStyle w:val="Forte"/>
        </w:rPr>
        <w:t>estrutura organizacional de TI, papéis organizacionais e direitos de decisão</w:t>
      </w:r>
      <w:r>
        <w:t>, analisando um caso empresarial realista e propondo um modelo de governança de tecnologia.</w:t>
      </w:r>
    </w:p>
    <w:p w14:paraId="2855380C" w14:textId="18DDDA09" w:rsidR="00273FED" w:rsidRDefault="00273FED" w:rsidP="00273FED">
      <w:pPr>
        <w:pStyle w:val="NormalWeb"/>
        <w:jc w:val="both"/>
      </w:pPr>
      <w:r>
        <w:t xml:space="preserve">Os estudantes deverão analisar o estudo de caso da empresa </w:t>
      </w:r>
      <w:proofErr w:type="spellStart"/>
      <w:r>
        <w:rPr>
          <w:rStyle w:val="Forte"/>
        </w:rPr>
        <w:t>DataNova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Analytics</w:t>
      </w:r>
      <w:proofErr w:type="spellEnd"/>
      <w:r>
        <w:t xml:space="preserve"> e elaborar uma proposta de estrutura organizacional para a área de tecnologia da empresa.</w:t>
      </w:r>
    </w:p>
    <w:p w14:paraId="38476B43" w14:textId="77777777" w:rsidR="00947F28" w:rsidRDefault="00947F28" w:rsidP="00273FED">
      <w:pPr>
        <w:pStyle w:val="Ttulo2"/>
        <w:jc w:val="both"/>
        <w:rPr>
          <w:lang w:val="pt-BR"/>
        </w:rPr>
      </w:pPr>
    </w:p>
    <w:p w14:paraId="6853E9AB" w14:textId="41F03C55" w:rsidR="00273FED" w:rsidRPr="00463337" w:rsidRDefault="00273FED" w:rsidP="00273FED">
      <w:pPr>
        <w:pStyle w:val="Ttulo2"/>
        <w:jc w:val="both"/>
        <w:rPr>
          <w:lang w:val="pt-BR"/>
        </w:rPr>
      </w:pPr>
      <w:r w:rsidRPr="00463337">
        <w:rPr>
          <w:lang w:val="pt-BR"/>
        </w:rPr>
        <w:t>Parte 1 – Análise do problema organizacional</w:t>
      </w:r>
    </w:p>
    <w:p w14:paraId="76382B22" w14:textId="77777777" w:rsidR="00273FED" w:rsidRDefault="00273FED" w:rsidP="00273FED">
      <w:pPr>
        <w:pStyle w:val="NormalWeb"/>
        <w:jc w:val="both"/>
      </w:pPr>
      <w:r>
        <w:t>Com base no estudo de caso apresentado, descreva:</w:t>
      </w:r>
    </w:p>
    <w:p w14:paraId="2B0B7A27" w14:textId="32180D52" w:rsidR="00273FED" w:rsidRDefault="00273FED" w:rsidP="00273FED">
      <w:pPr>
        <w:pStyle w:val="NormalWeb"/>
        <w:numPr>
          <w:ilvl w:val="0"/>
          <w:numId w:val="10"/>
        </w:numPr>
        <w:jc w:val="both"/>
      </w:pPr>
      <w:r>
        <w:t xml:space="preserve">Quais são os principais problemas relacionados à organização da área de TI na empresa </w:t>
      </w:r>
      <w:proofErr w:type="spellStart"/>
      <w:r>
        <w:t>DataNova</w:t>
      </w:r>
      <w:proofErr w:type="spellEnd"/>
      <w:r>
        <w:t>?</w:t>
      </w:r>
    </w:p>
    <w:p w14:paraId="548B4895" w14:textId="590DF05E" w:rsidR="00273FED" w:rsidRDefault="00273FED" w:rsidP="00273FED">
      <w:pPr>
        <w:pStyle w:val="NormalWeb"/>
        <w:numPr>
          <w:ilvl w:val="0"/>
          <w:numId w:val="11"/>
        </w:numPr>
        <w:jc w:val="both"/>
      </w:pPr>
      <w:r>
        <w:t>Quais riscos organizacionais podem surgir quando não existem papéis e responsabilidades claramente definidos em TI?</w:t>
      </w:r>
    </w:p>
    <w:p w14:paraId="7E6C6B8B" w14:textId="7AE26211" w:rsidR="00273FED" w:rsidRDefault="00273FED" w:rsidP="00273FED">
      <w:pPr>
        <w:pStyle w:val="NormalWeb"/>
        <w:numPr>
          <w:ilvl w:val="0"/>
          <w:numId w:val="12"/>
        </w:numPr>
        <w:jc w:val="both"/>
      </w:pPr>
      <w:r>
        <w:t>Como a ausência de direitos de decisão claros pode afetar os investimentos em tecnologia e os projetos de sistemas?</w:t>
      </w:r>
    </w:p>
    <w:p w14:paraId="19194E6D" w14:textId="1E69598F" w:rsidR="00273FED" w:rsidRPr="00273FED" w:rsidRDefault="00273FED" w:rsidP="00273FED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342A4BB" w14:textId="4A9D96F2" w:rsidR="00273FED" w:rsidRDefault="00273FED" w:rsidP="00273FED">
      <w:pPr>
        <w:pStyle w:val="NormalWeb"/>
        <w:jc w:val="both"/>
      </w:pPr>
      <w:r>
        <w:lastRenderedPageBreak/>
        <w:t>Resposta: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273FED" w:rsidRPr="00273FED" w14:paraId="4DB0AEBF" w14:textId="77777777" w:rsidTr="00A517EB">
        <w:tc>
          <w:tcPr>
            <w:tcW w:w="8780" w:type="dxa"/>
          </w:tcPr>
          <w:p w14:paraId="3EB68B60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C0DBBD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35ECECE5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D48DE56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F867E94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5B2DED6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A1BA73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1EB8D6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049D6645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569061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91C3DF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B82AFE8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3FA33C6F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4525067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4E376B5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54DB7D2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191EABA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5E6A9B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D0A1B56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7C7991F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F49FCC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34740357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1B0E34A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A0C810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CBF8A2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B978602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E54F6D4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13AEBE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363AB2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0FCD32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12869D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C9E8DD1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3EAF8D19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93DE45E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36FC66C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B012A9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3257C36F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2C2D2EF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FEC13A3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DA71A38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85E8A79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5CA6A66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077CAA82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DE1D19E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6966E11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7271E5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B24612C" w14:textId="77777777" w:rsidR="00273FED" w:rsidRDefault="00273FED" w:rsidP="00A517EB">
            <w:pPr>
              <w:rPr>
                <w:u w:val="single"/>
                <w:lang w:val="pt-BR"/>
              </w:rPr>
            </w:pPr>
          </w:p>
        </w:tc>
      </w:tr>
    </w:tbl>
    <w:p w14:paraId="0E2CC675" w14:textId="77777777" w:rsidR="00273FED" w:rsidRPr="00F73C0C" w:rsidRDefault="00273FED" w:rsidP="00273FED">
      <w:pPr>
        <w:rPr>
          <w:lang w:val="pt-BR"/>
        </w:rPr>
      </w:pPr>
    </w:p>
    <w:p w14:paraId="22BCA396" w14:textId="77777777" w:rsidR="00273FED" w:rsidRPr="00463337" w:rsidRDefault="00273FED" w:rsidP="00273FED">
      <w:pPr>
        <w:pStyle w:val="Ttulo2"/>
        <w:jc w:val="both"/>
        <w:rPr>
          <w:lang w:val="pt-BR"/>
        </w:rPr>
      </w:pPr>
      <w:r w:rsidRPr="00463337">
        <w:rPr>
          <w:lang w:val="pt-BR"/>
        </w:rPr>
        <w:lastRenderedPageBreak/>
        <w:t>Parte 2 – Proposta de estrutura organizacional de TI</w:t>
      </w:r>
    </w:p>
    <w:p w14:paraId="39DC6438" w14:textId="77777777" w:rsidR="00273FED" w:rsidRDefault="00273FED" w:rsidP="00273FED">
      <w:pPr>
        <w:pStyle w:val="NormalWeb"/>
        <w:jc w:val="both"/>
      </w:pPr>
      <w:r>
        <w:t>Proponha uma estrutura organizacional para a área de tecnologia da empresa.</w:t>
      </w:r>
    </w:p>
    <w:p w14:paraId="56FD910F" w14:textId="77777777" w:rsidR="00273FED" w:rsidRDefault="00273FED" w:rsidP="00273FED">
      <w:pPr>
        <w:pStyle w:val="NormalWeb"/>
        <w:numPr>
          <w:ilvl w:val="0"/>
          <w:numId w:val="13"/>
        </w:numPr>
        <w:jc w:val="both"/>
      </w:pPr>
      <w:r>
        <w:t xml:space="preserve">Desenhe ou descreva um </w:t>
      </w:r>
      <w:r>
        <w:rPr>
          <w:rStyle w:val="Forte"/>
        </w:rPr>
        <w:t>organograma simplificado da área de TI</w:t>
      </w:r>
      <w:r>
        <w:t>.</w:t>
      </w:r>
    </w:p>
    <w:p w14:paraId="58B2C8AF" w14:textId="77777777" w:rsidR="00273FED" w:rsidRDefault="00273FED" w:rsidP="00273FED">
      <w:pPr>
        <w:pStyle w:val="NormalWeb"/>
        <w:jc w:val="both"/>
      </w:pPr>
      <w:r>
        <w:t>Sugestão de papéis possíveis:</w:t>
      </w:r>
    </w:p>
    <w:p w14:paraId="5DC9D26A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CIO (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Officer)</w:t>
      </w:r>
    </w:p>
    <w:p w14:paraId="229A1B7B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CTO (</w:t>
      </w:r>
      <w:proofErr w:type="spellStart"/>
      <w:r>
        <w:t>Chief</w:t>
      </w:r>
      <w:proofErr w:type="spellEnd"/>
      <w:r>
        <w:t xml:space="preserve"> Technology Officer)</w:t>
      </w:r>
    </w:p>
    <w:p w14:paraId="0D1CF18A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Gerente de Infraestrutura</w:t>
      </w:r>
    </w:p>
    <w:p w14:paraId="2A6AE2EC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Gerente de Desenvolvimento de Sistemas</w:t>
      </w:r>
    </w:p>
    <w:p w14:paraId="61903C84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Responsável por Segurança da Informação</w:t>
      </w:r>
    </w:p>
    <w:p w14:paraId="756E8A69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Líder de Ciência de Dados</w:t>
      </w:r>
    </w:p>
    <w:p w14:paraId="2CC0E504" w14:textId="77777777" w:rsidR="00273FED" w:rsidRDefault="00273FED" w:rsidP="00273FED">
      <w:pPr>
        <w:pStyle w:val="NormalWeb"/>
        <w:numPr>
          <w:ilvl w:val="0"/>
          <w:numId w:val="14"/>
        </w:numPr>
        <w:jc w:val="both"/>
      </w:pPr>
      <w:r>
        <w:t>Engenheiro de Dados</w:t>
      </w:r>
    </w:p>
    <w:p w14:paraId="6BF49CED" w14:textId="26EAAFC6" w:rsidR="00273FED" w:rsidRDefault="00273FED" w:rsidP="00947F28">
      <w:pPr>
        <w:pStyle w:val="NormalWeb"/>
        <w:jc w:val="both"/>
      </w:pPr>
      <w:r>
        <w:t>Descrição da estrutura proposta: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273FED" w:rsidRPr="00273FED" w14:paraId="0363DF16" w14:textId="77777777" w:rsidTr="00A517EB">
        <w:tc>
          <w:tcPr>
            <w:tcW w:w="8780" w:type="dxa"/>
          </w:tcPr>
          <w:p w14:paraId="223530FA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DA4AA7A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12D0B58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8192715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7FD0AA0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18D663A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0897B190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3E83A9C5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C14B6D8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1B752D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0F2AC53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8C99CEE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99639D0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334DB39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6DCADA84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A2DFEB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7191FA50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083CB99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CA97AE7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CDCB29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9BCB11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6E35FFB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1BE5EDBD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5EDE1F0F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2A55A050" w14:textId="77777777" w:rsidR="00947F28" w:rsidRDefault="00947F28" w:rsidP="00A517EB">
            <w:pPr>
              <w:rPr>
                <w:u w:val="single"/>
                <w:lang w:val="pt-BR"/>
              </w:rPr>
            </w:pPr>
          </w:p>
          <w:p w14:paraId="728B44AE" w14:textId="77777777" w:rsidR="00947F28" w:rsidRDefault="00947F28" w:rsidP="00A517EB">
            <w:pPr>
              <w:rPr>
                <w:u w:val="single"/>
                <w:lang w:val="pt-BR"/>
              </w:rPr>
            </w:pPr>
          </w:p>
          <w:p w14:paraId="403D0FCF" w14:textId="77777777" w:rsidR="00947F28" w:rsidRDefault="00947F28" w:rsidP="00A517EB">
            <w:pPr>
              <w:rPr>
                <w:u w:val="single"/>
                <w:lang w:val="pt-BR"/>
              </w:rPr>
            </w:pPr>
          </w:p>
          <w:p w14:paraId="150097A0" w14:textId="77777777" w:rsidR="00947F28" w:rsidRDefault="00947F28" w:rsidP="00A517EB">
            <w:pPr>
              <w:rPr>
                <w:u w:val="single"/>
                <w:lang w:val="pt-BR"/>
              </w:rPr>
            </w:pPr>
          </w:p>
          <w:p w14:paraId="0A5A7385" w14:textId="77777777" w:rsidR="00273FED" w:rsidRDefault="00273FED" w:rsidP="00A517EB">
            <w:pPr>
              <w:rPr>
                <w:u w:val="single"/>
                <w:lang w:val="pt-BR"/>
              </w:rPr>
            </w:pPr>
          </w:p>
          <w:p w14:paraId="4B0E6C77" w14:textId="77777777" w:rsidR="00273FED" w:rsidRDefault="00273FED" w:rsidP="00A517EB">
            <w:pPr>
              <w:rPr>
                <w:u w:val="single"/>
                <w:lang w:val="pt-BR"/>
              </w:rPr>
            </w:pPr>
          </w:p>
        </w:tc>
      </w:tr>
    </w:tbl>
    <w:p w14:paraId="7889FD88" w14:textId="77777777" w:rsidR="00273FED" w:rsidRPr="00463337" w:rsidRDefault="00273FED" w:rsidP="00273FED">
      <w:pPr>
        <w:pStyle w:val="Ttulo2"/>
        <w:jc w:val="both"/>
        <w:rPr>
          <w:lang w:val="pt-BR"/>
        </w:rPr>
      </w:pPr>
      <w:r w:rsidRPr="00463337">
        <w:rPr>
          <w:lang w:val="pt-BR"/>
        </w:rPr>
        <w:lastRenderedPageBreak/>
        <w:t>Parte 3 – Definição de papéis e responsabilidades</w:t>
      </w:r>
    </w:p>
    <w:p w14:paraId="60D043F0" w14:textId="77777777" w:rsidR="00273FED" w:rsidRDefault="00273FED" w:rsidP="00273FED">
      <w:pPr>
        <w:pStyle w:val="NormalWeb"/>
        <w:jc w:val="both"/>
      </w:pPr>
      <w:r>
        <w:t xml:space="preserve">Escolha pelo menos </w:t>
      </w:r>
      <w:r>
        <w:rPr>
          <w:rStyle w:val="Forte"/>
        </w:rPr>
        <w:t>cinco papéis organizacionais</w:t>
      </w:r>
      <w:r>
        <w:t xml:space="preserve"> da área de TI e descreva suas principais responsabilidades.</w:t>
      </w:r>
    </w:p>
    <w:p w14:paraId="30CB4001" w14:textId="77777777" w:rsidR="00273FED" w:rsidRPr="00463337" w:rsidRDefault="00273FED" w:rsidP="00273FED">
      <w:pPr>
        <w:pStyle w:val="Ttulo3"/>
        <w:jc w:val="both"/>
        <w:rPr>
          <w:lang w:val="pt-BR"/>
        </w:rPr>
      </w:pPr>
      <w:r w:rsidRPr="00463337">
        <w:rPr>
          <w:lang w:val="pt-BR"/>
        </w:rPr>
        <w:t>Papel 1</w:t>
      </w:r>
    </w:p>
    <w:p w14:paraId="00633CD6" w14:textId="77777777" w:rsidR="00273FED" w:rsidRDefault="00273FED" w:rsidP="00273FED">
      <w:pPr>
        <w:pStyle w:val="NormalWeb"/>
        <w:jc w:val="both"/>
      </w:pPr>
      <w:r>
        <w:t>Nome do cargo:</w:t>
      </w:r>
    </w:p>
    <w:p w14:paraId="7293BC9F" w14:textId="7EEAC281" w:rsidR="00273FED" w:rsidRDefault="00273FED" w:rsidP="00273FED">
      <w:pPr>
        <w:pStyle w:val="NormalWeb"/>
        <w:jc w:val="both"/>
      </w:pPr>
      <w:r>
        <w:t>Responsabilidades:</w:t>
      </w:r>
    </w:p>
    <w:p w14:paraId="28B811E1" w14:textId="77777777" w:rsidR="00273FED" w:rsidRPr="00463337" w:rsidRDefault="00273FED" w:rsidP="00273FED">
      <w:pPr>
        <w:pStyle w:val="Ttulo3"/>
        <w:jc w:val="both"/>
        <w:rPr>
          <w:lang w:val="pt-BR"/>
        </w:rPr>
      </w:pPr>
      <w:r w:rsidRPr="00463337">
        <w:rPr>
          <w:lang w:val="pt-BR"/>
        </w:rPr>
        <w:t>Papel 2</w:t>
      </w:r>
    </w:p>
    <w:p w14:paraId="3892B0CB" w14:textId="77777777" w:rsidR="00273FED" w:rsidRDefault="00273FED" w:rsidP="00273FED">
      <w:pPr>
        <w:pStyle w:val="NormalWeb"/>
        <w:jc w:val="both"/>
      </w:pPr>
      <w:r>
        <w:t>Nome do cargo:</w:t>
      </w:r>
    </w:p>
    <w:p w14:paraId="698F5731" w14:textId="79CFFBB6" w:rsidR="00273FED" w:rsidRDefault="00273FED" w:rsidP="00273FED">
      <w:pPr>
        <w:pStyle w:val="NormalWeb"/>
        <w:jc w:val="both"/>
      </w:pPr>
      <w:r>
        <w:t>Responsabilidades:</w:t>
      </w:r>
    </w:p>
    <w:p w14:paraId="3B10EF42" w14:textId="77777777" w:rsidR="00273FED" w:rsidRPr="00463337" w:rsidRDefault="00273FED" w:rsidP="00273FED">
      <w:pPr>
        <w:pStyle w:val="Ttulo3"/>
        <w:jc w:val="both"/>
        <w:rPr>
          <w:lang w:val="pt-BR"/>
        </w:rPr>
      </w:pPr>
      <w:r w:rsidRPr="00463337">
        <w:rPr>
          <w:lang w:val="pt-BR"/>
        </w:rPr>
        <w:t>Papel 3</w:t>
      </w:r>
    </w:p>
    <w:p w14:paraId="13B78581" w14:textId="77777777" w:rsidR="00273FED" w:rsidRDefault="00273FED" w:rsidP="00273FED">
      <w:pPr>
        <w:pStyle w:val="NormalWeb"/>
        <w:jc w:val="both"/>
      </w:pPr>
      <w:r>
        <w:t>Nome do cargo:</w:t>
      </w:r>
    </w:p>
    <w:p w14:paraId="6C46187B" w14:textId="66275A39" w:rsidR="00273FED" w:rsidRDefault="00273FED" w:rsidP="00273FED">
      <w:pPr>
        <w:pStyle w:val="NormalWeb"/>
        <w:jc w:val="both"/>
      </w:pPr>
      <w:r>
        <w:t>Responsabilidades:</w:t>
      </w:r>
    </w:p>
    <w:p w14:paraId="58260911" w14:textId="77777777" w:rsidR="00273FED" w:rsidRPr="00463337" w:rsidRDefault="00273FED" w:rsidP="00273FED">
      <w:pPr>
        <w:pStyle w:val="Ttulo3"/>
        <w:jc w:val="both"/>
        <w:rPr>
          <w:lang w:val="pt-BR"/>
        </w:rPr>
      </w:pPr>
      <w:r w:rsidRPr="00463337">
        <w:rPr>
          <w:lang w:val="pt-BR"/>
        </w:rPr>
        <w:t>Papel 4</w:t>
      </w:r>
    </w:p>
    <w:p w14:paraId="4636AE9C" w14:textId="77777777" w:rsidR="00273FED" w:rsidRDefault="00273FED" w:rsidP="00273FED">
      <w:pPr>
        <w:pStyle w:val="NormalWeb"/>
        <w:jc w:val="both"/>
      </w:pPr>
      <w:r>
        <w:t>Nome do cargo:</w:t>
      </w:r>
    </w:p>
    <w:p w14:paraId="2C32A1C5" w14:textId="0C8EAB8E" w:rsidR="00273FED" w:rsidRDefault="00273FED" w:rsidP="00273FED">
      <w:pPr>
        <w:pStyle w:val="NormalWeb"/>
        <w:jc w:val="both"/>
      </w:pPr>
      <w:r>
        <w:t>Responsabilidades:</w:t>
      </w:r>
    </w:p>
    <w:p w14:paraId="2D74BC6A" w14:textId="77777777" w:rsidR="00273FED" w:rsidRPr="00463337" w:rsidRDefault="00273FED" w:rsidP="00273FED">
      <w:pPr>
        <w:pStyle w:val="Ttulo3"/>
        <w:jc w:val="both"/>
        <w:rPr>
          <w:lang w:val="pt-BR"/>
        </w:rPr>
      </w:pPr>
      <w:r w:rsidRPr="00463337">
        <w:rPr>
          <w:lang w:val="pt-BR"/>
        </w:rPr>
        <w:t>Papel 5</w:t>
      </w:r>
    </w:p>
    <w:p w14:paraId="726CEAAC" w14:textId="77777777" w:rsidR="00273FED" w:rsidRDefault="00273FED" w:rsidP="00273FED">
      <w:pPr>
        <w:pStyle w:val="NormalWeb"/>
        <w:jc w:val="both"/>
      </w:pPr>
      <w:r>
        <w:t>Nome do cargo:</w:t>
      </w:r>
    </w:p>
    <w:p w14:paraId="0F150334" w14:textId="450C9F15" w:rsidR="00273FED" w:rsidRDefault="00273FED" w:rsidP="00273FED">
      <w:pPr>
        <w:pStyle w:val="NormalWeb"/>
        <w:jc w:val="both"/>
      </w:pPr>
      <w:r>
        <w:t>Responsabilidades:</w:t>
      </w:r>
    </w:p>
    <w:p w14:paraId="78A9EC0C" w14:textId="77777777" w:rsidR="00273FED" w:rsidRDefault="00273FE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34289CC9" w14:textId="103FBFB3" w:rsidR="00273FED" w:rsidRPr="00463337" w:rsidRDefault="00273FED" w:rsidP="00273FED">
      <w:pPr>
        <w:pStyle w:val="Ttulo2"/>
        <w:jc w:val="both"/>
        <w:rPr>
          <w:lang w:val="pt-BR"/>
        </w:rPr>
      </w:pPr>
      <w:r w:rsidRPr="00463337">
        <w:rPr>
          <w:lang w:val="pt-BR"/>
        </w:rPr>
        <w:lastRenderedPageBreak/>
        <w:t>Parte 4 – Direitos de decisão em TI</w:t>
      </w:r>
    </w:p>
    <w:p w14:paraId="15139C05" w14:textId="77777777" w:rsidR="00273FED" w:rsidRDefault="00273FED" w:rsidP="00273FED">
      <w:pPr>
        <w:pStyle w:val="NormalWeb"/>
        <w:jc w:val="both"/>
      </w:pPr>
      <w:r>
        <w:t>Defina quem deve ter autoridade para decidir sobre os seguintes temas: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6"/>
        <w:gridCol w:w="5556"/>
      </w:tblGrid>
      <w:tr w:rsidR="00273FED" w14:paraId="44825BF8" w14:textId="77777777" w:rsidTr="00273F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52CDB" w14:textId="77777777" w:rsidR="00273FED" w:rsidRDefault="00273FED" w:rsidP="00A517E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decisão</w:t>
            </w:r>
            <w:proofErr w:type="spellEnd"/>
          </w:p>
        </w:tc>
        <w:tc>
          <w:tcPr>
            <w:tcW w:w="5511" w:type="dxa"/>
            <w:vAlign w:val="center"/>
            <w:hideMark/>
          </w:tcPr>
          <w:p w14:paraId="5AA69A82" w14:textId="77777777" w:rsidR="00273FED" w:rsidRDefault="00273FED" w:rsidP="00A517EB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Responsável</w:t>
            </w:r>
            <w:proofErr w:type="spellEnd"/>
            <w:r>
              <w:rPr>
                <w:b/>
                <w:bCs/>
              </w:rPr>
              <w:t xml:space="preserve"> pela </w:t>
            </w:r>
            <w:proofErr w:type="spellStart"/>
            <w:r>
              <w:rPr>
                <w:b/>
                <w:bCs/>
              </w:rPr>
              <w:t>decisão</w:t>
            </w:r>
            <w:proofErr w:type="spellEnd"/>
          </w:p>
        </w:tc>
      </w:tr>
      <w:tr w:rsidR="00273FED" w14:paraId="6B6C4F80" w14:textId="77777777" w:rsidTr="00273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24C4" w14:textId="77777777" w:rsidR="00273FED" w:rsidRDefault="00273FED" w:rsidP="00A517EB">
            <w:pPr>
              <w:jc w:val="both"/>
            </w:pPr>
            <w:proofErr w:type="spellStart"/>
            <w:r>
              <w:t>Arquitetura</w:t>
            </w:r>
            <w:proofErr w:type="spellEnd"/>
            <w:r>
              <w:t xml:space="preserve"> </w:t>
            </w:r>
            <w:proofErr w:type="spellStart"/>
            <w:r>
              <w:t>tecnológica</w:t>
            </w:r>
            <w:proofErr w:type="spellEnd"/>
          </w:p>
        </w:tc>
        <w:tc>
          <w:tcPr>
            <w:tcW w:w="5511" w:type="dxa"/>
            <w:vAlign w:val="center"/>
            <w:hideMark/>
          </w:tcPr>
          <w:p w14:paraId="58024DB7" w14:textId="77777777" w:rsidR="00273FED" w:rsidRDefault="00273FED" w:rsidP="00A517EB">
            <w:pPr>
              <w:jc w:val="both"/>
            </w:pPr>
          </w:p>
        </w:tc>
      </w:tr>
      <w:tr w:rsidR="00273FED" w:rsidRPr="00463337" w14:paraId="51C1F3BD" w14:textId="77777777" w:rsidTr="00273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E287" w14:textId="77777777" w:rsidR="00273FED" w:rsidRPr="00463337" w:rsidRDefault="00273FED" w:rsidP="00A517EB">
            <w:pPr>
              <w:jc w:val="both"/>
              <w:rPr>
                <w:sz w:val="24"/>
                <w:szCs w:val="24"/>
                <w:lang w:val="pt-BR"/>
              </w:rPr>
            </w:pPr>
            <w:r w:rsidRPr="00463337">
              <w:rPr>
                <w:lang w:val="pt-BR"/>
              </w:rPr>
              <w:t>Prioridade de projetos de TI</w:t>
            </w:r>
          </w:p>
        </w:tc>
        <w:tc>
          <w:tcPr>
            <w:tcW w:w="5511" w:type="dxa"/>
            <w:vAlign w:val="center"/>
            <w:hideMark/>
          </w:tcPr>
          <w:p w14:paraId="7C2926C9" w14:textId="77777777" w:rsidR="00273FED" w:rsidRPr="00463337" w:rsidRDefault="00273FED" w:rsidP="00A517EB">
            <w:pPr>
              <w:jc w:val="both"/>
              <w:rPr>
                <w:lang w:val="pt-BR"/>
              </w:rPr>
            </w:pPr>
          </w:p>
        </w:tc>
      </w:tr>
      <w:tr w:rsidR="00273FED" w14:paraId="1DC27B23" w14:textId="77777777" w:rsidTr="00273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8A48" w14:textId="77777777" w:rsidR="00273FED" w:rsidRDefault="00273FED" w:rsidP="00A517EB">
            <w:pPr>
              <w:jc w:val="both"/>
              <w:rPr>
                <w:sz w:val="24"/>
                <w:szCs w:val="24"/>
              </w:rPr>
            </w:pPr>
            <w:proofErr w:type="spellStart"/>
            <w:r>
              <w:t>Segurança</w:t>
            </w:r>
            <w:proofErr w:type="spellEnd"/>
            <w:r>
              <w:t xml:space="preserve"> da </w:t>
            </w:r>
            <w:proofErr w:type="spellStart"/>
            <w:r>
              <w:t>informação</w:t>
            </w:r>
            <w:proofErr w:type="spellEnd"/>
          </w:p>
        </w:tc>
        <w:tc>
          <w:tcPr>
            <w:tcW w:w="5511" w:type="dxa"/>
            <w:vAlign w:val="center"/>
            <w:hideMark/>
          </w:tcPr>
          <w:p w14:paraId="47B59FDB" w14:textId="77777777" w:rsidR="00273FED" w:rsidRDefault="00273FED" w:rsidP="00A517EB">
            <w:pPr>
              <w:jc w:val="both"/>
            </w:pPr>
          </w:p>
        </w:tc>
      </w:tr>
      <w:tr w:rsidR="00273FED" w14:paraId="47F85610" w14:textId="77777777" w:rsidTr="00273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ABABE" w14:textId="77777777" w:rsidR="00273FED" w:rsidRDefault="00273FED" w:rsidP="00A517EB">
            <w:pPr>
              <w:jc w:val="both"/>
              <w:rPr>
                <w:sz w:val="24"/>
                <w:szCs w:val="24"/>
              </w:rPr>
            </w:pPr>
            <w:proofErr w:type="spellStart"/>
            <w:r>
              <w:t>Aquisição</w:t>
            </w:r>
            <w:proofErr w:type="spellEnd"/>
            <w:r>
              <w:t xml:space="preserve"> de </w:t>
            </w:r>
            <w:proofErr w:type="spellStart"/>
            <w:r>
              <w:t>novas</w:t>
            </w:r>
            <w:proofErr w:type="spellEnd"/>
            <w:r>
              <w:t xml:space="preserve"> ferramentas</w:t>
            </w:r>
          </w:p>
        </w:tc>
        <w:tc>
          <w:tcPr>
            <w:tcW w:w="5511" w:type="dxa"/>
            <w:vAlign w:val="center"/>
            <w:hideMark/>
          </w:tcPr>
          <w:p w14:paraId="55DADA5F" w14:textId="77777777" w:rsidR="00273FED" w:rsidRDefault="00273FED" w:rsidP="00A517EB">
            <w:pPr>
              <w:jc w:val="both"/>
            </w:pPr>
          </w:p>
        </w:tc>
      </w:tr>
      <w:tr w:rsidR="00273FED" w14:paraId="6C484A76" w14:textId="77777777" w:rsidTr="00273F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7EB4" w14:textId="77777777" w:rsidR="00273FED" w:rsidRDefault="00273FED" w:rsidP="00A517EB">
            <w:pPr>
              <w:jc w:val="both"/>
              <w:rPr>
                <w:sz w:val="24"/>
                <w:szCs w:val="24"/>
              </w:rPr>
            </w:pPr>
            <w:r>
              <w:t xml:space="preserve">Investimentos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infraestrutura</w:t>
            </w:r>
            <w:proofErr w:type="spellEnd"/>
          </w:p>
        </w:tc>
        <w:tc>
          <w:tcPr>
            <w:tcW w:w="5511" w:type="dxa"/>
            <w:vAlign w:val="center"/>
            <w:hideMark/>
          </w:tcPr>
          <w:p w14:paraId="36AB7F88" w14:textId="77777777" w:rsidR="00273FED" w:rsidRDefault="00273FED" w:rsidP="00A517EB">
            <w:pPr>
              <w:jc w:val="both"/>
            </w:pPr>
          </w:p>
        </w:tc>
      </w:tr>
    </w:tbl>
    <w:p w14:paraId="2C5D8AB4" w14:textId="1D4DA329" w:rsidR="00273FED" w:rsidRDefault="00273FED" w:rsidP="00273FED">
      <w:pPr>
        <w:jc w:val="both"/>
        <w:rPr>
          <w:sz w:val="24"/>
          <w:szCs w:val="24"/>
        </w:rPr>
      </w:pPr>
    </w:p>
    <w:p w14:paraId="1B9EDC5B" w14:textId="77777777" w:rsidR="00273FED" w:rsidRPr="00463337" w:rsidRDefault="00273FED" w:rsidP="00273FED">
      <w:pPr>
        <w:pStyle w:val="Ttulo2"/>
        <w:jc w:val="both"/>
        <w:rPr>
          <w:lang w:val="pt-BR"/>
        </w:rPr>
      </w:pPr>
      <w:r w:rsidRPr="00463337">
        <w:rPr>
          <w:lang w:val="pt-BR"/>
        </w:rPr>
        <w:t>Parte 5 – Matriz de responsabilidades (RACI)</w:t>
      </w:r>
    </w:p>
    <w:p w14:paraId="3878550B" w14:textId="77777777" w:rsidR="00273FED" w:rsidRDefault="00273FED" w:rsidP="00273FED">
      <w:pPr>
        <w:pStyle w:val="NormalWeb"/>
        <w:jc w:val="both"/>
      </w:pPr>
      <w:r>
        <w:t>Construa uma matriz RACI para as seguintes decisões:</w:t>
      </w:r>
    </w:p>
    <w:p w14:paraId="7B63537F" w14:textId="77777777" w:rsidR="00273FED" w:rsidRDefault="00273FED" w:rsidP="00273FED">
      <w:pPr>
        <w:pStyle w:val="NormalWeb"/>
        <w:numPr>
          <w:ilvl w:val="0"/>
          <w:numId w:val="15"/>
        </w:numPr>
        <w:jc w:val="both"/>
      </w:pPr>
      <w:r>
        <w:t>priorização de projetos</w:t>
      </w:r>
    </w:p>
    <w:p w14:paraId="2C871A6F" w14:textId="77777777" w:rsidR="00273FED" w:rsidRDefault="00273FED" w:rsidP="00273FED">
      <w:pPr>
        <w:pStyle w:val="NormalWeb"/>
        <w:numPr>
          <w:ilvl w:val="0"/>
          <w:numId w:val="15"/>
        </w:numPr>
        <w:jc w:val="both"/>
      </w:pPr>
      <w:r>
        <w:t>definição de arquitetura tecnológica</w:t>
      </w:r>
    </w:p>
    <w:p w14:paraId="560DF25C" w14:textId="77777777" w:rsidR="00273FED" w:rsidRDefault="00273FED" w:rsidP="00273FED">
      <w:pPr>
        <w:pStyle w:val="NormalWeb"/>
        <w:numPr>
          <w:ilvl w:val="0"/>
          <w:numId w:val="15"/>
        </w:numPr>
        <w:jc w:val="both"/>
      </w:pPr>
      <w:r>
        <w:t>implementação de políticas de segurança</w:t>
      </w:r>
    </w:p>
    <w:p w14:paraId="5256B7BA" w14:textId="091C3F82" w:rsidR="00273FED" w:rsidRDefault="00273FED" w:rsidP="00273FED">
      <w:pPr>
        <w:pStyle w:val="NormalWeb"/>
        <w:numPr>
          <w:ilvl w:val="0"/>
          <w:numId w:val="15"/>
        </w:numPr>
        <w:jc w:val="both"/>
      </w:pPr>
      <w:r>
        <w:t>aquisição de novas ferramentas tecnológicas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429"/>
        <w:gridCol w:w="1417"/>
        <w:gridCol w:w="1843"/>
        <w:gridCol w:w="1417"/>
      </w:tblGrid>
      <w:tr w:rsidR="00273FED" w14:paraId="4D13846C" w14:textId="77777777" w:rsidTr="00947F28">
        <w:trPr>
          <w:trHeight w:val="227"/>
          <w:tblHeader/>
          <w:tblCellSpacing w:w="15" w:type="dxa"/>
        </w:trPr>
        <w:tc>
          <w:tcPr>
            <w:tcW w:w="2399" w:type="dxa"/>
            <w:vAlign w:val="center"/>
            <w:hideMark/>
          </w:tcPr>
          <w:p w14:paraId="63D33DD9" w14:textId="77777777" w:rsidR="00273FED" w:rsidRDefault="00273FED" w:rsidP="00A517EB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Atividade</w:t>
            </w:r>
            <w:proofErr w:type="spellEnd"/>
          </w:p>
        </w:tc>
        <w:tc>
          <w:tcPr>
            <w:tcW w:w="1399" w:type="dxa"/>
            <w:vAlign w:val="center"/>
            <w:hideMark/>
          </w:tcPr>
          <w:p w14:paraId="39F8A186" w14:textId="77777777" w:rsidR="00273FED" w:rsidRDefault="00273FED" w:rsidP="00A517E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CIO</w:t>
            </w:r>
          </w:p>
        </w:tc>
        <w:tc>
          <w:tcPr>
            <w:tcW w:w="1387" w:type="dxa"/>
            <w:vAlign w:val="center"/>
            <w:hideMark/>
          </w:tcPr>
          <w:p w14:paraId="1259568B" w14:textId="77777777" w:rsidR="00273FED" w:rsidRDefault="00273FED" w:rsidP="00A517E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</w:t>
            </w:r>
          </w:p>
        </w:tc>
        <w:tc>
          <w:tcPr>
            <w:tcW w:w="1813" w:type="dxa"/>
            <w:vAlign w:val="center"/>
            <w:hideMark/>
          </w:tcPr>
          <w:p w14:paraId="0859C334" w14:textId="77777777" w:rsidR="00273FED" w:rsidRDefault="00273FED" w:rsidP="00A517EB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Área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Negócio</w:t>
            </w:r>
            <w:proofErr w:type="spellEnd"/>
          </w:p>
        </w:tc>
        <w:tc>
          <w:tcPr>
            <w:tcW w:w="1372" w:type="dxa"/>
            <w:vAlign w:val="center"/>
            <w:hideMark/>
          </w:tcPr>
          <w:p w14:paraId="76A257E9" w14:textId="77777777" w:rsidR="00273FED" w:rsidRDefault="00273FED" w:rsidP="00A517EB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Segurança</w:t>
            </w:r>
            <w:proofErr w:type="spellEnd"/>
          </w:p>
        </w:tc>
      </w:tr>
      <w:tr w:rsidR="00273FED" w14:paraId="01E535CA" w14:textId="77777777" w:rsidTr="00273FED">
        <w:trPr>
          <w:tblCellSpacing w:w="15" w:type="dxa"/>
        </w:trPr>
        <w:tc>
          <w:tcPr>
            <w:tcW w:w="2399" w:type="dxa"/>
            <w:vAlign w:val="center"/>
            <w:hideMark/>
          </w:tcPr>
          <w:p w14:paraId="00CC09F7" w14:textId="77777777" w:rsidR="00273FED" w:rsidRDefault="00273FED" w:rsidP="00A517EB">
            <w:pPr>
              <w:jc w:val="both"/>
            </w:pPr>
            <w:proofErr w:type="spellStart"/>
            <w:r>
              <w:t>Priorizar</w:t>
            </w:r>
            <w:proofErr w:type="spellEnd"/>
            <w:r>
              <w:t xml:space="preserve"> </w:t>
            </w:r>
            <w:proofErr w:type="spellStart"/>
            <w:r>
              <w:t>projetos</w:t>
            </w:r>
            <w:proofErr w:type="spellEnd"/>
          </w:p>
        </w:tc>
        <w:tc>
          <w:tcPr>
            <w:tcW w:w="1399" w:type="dxa"/>
            <w:vAlign w:val="center"/>
            <w:hideMark/>
          </w:tcPr>
          <w:p w14:paraId="2EA6FD55" w14:textId="77777777" w:rsidR="00273FED" w:rsidRDefault="00273FED" w:rsidP="00A517EB">
            <w:pPr>
              <w:jc w:val="both"/>
            </w:pPr>
          </w:p>
        </w:tc>
        <w:tc>
          <w:tcPr>
            <w:tcW w:w="1387" w:type="dxa"/>
            <w:vAlign w:val="center"/>
            <w:hideMark/>
          </w:tcPr>
          <w:p w14:paraId="57516CFC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13" w:type="dxa"/>
            <w:vAlign w:val="center"/>
            <w:hideMark/>
          </w:tcPr>
          <w:p w14:paraId="69CEF359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center"/>
            <w:hideMark/>
          </w:tcPr>
          <w:p w14:paraId="435A7FCA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</w:tr>
      <w:tr w:rsidR="00273FED" w14:paraId="19B1646D" w14:textId="77777777" w:rsidTr="00273FED">
        <w:trPr>
          <w:tblCellSpacing w:w="15" w:type="dxa"/>
        </w:trPr>
        <w:tc>
          <w:tcPr>
            <w:tcW w:w="2399" w:type="dxa"/>
            <w:vAlign w:val="center"/>
            <w:hideMark/>
          </w:tcPr>
          <w:p w14:paraId="514D2BD9" w14:textId="77777777" w:rsidR="00273FED" w:rsidRDefault="00273FED" w:rsidP="00A517EB">
            <w:pPr>
              <w:jc w:val="both"/>
              <w:rPr>
                <w:sz w:val="24"/>
                <w:szCs w:val="24"/>
              </w:rPr>
            </w:pPr>
            <w:proofErr w:type="spellStart"/>
            <w:r>
              <w:t>Arquitetura</w:t>
            </w:r>
            <w:proofErr w:type="spellEnd"/>
            <w:r>
              <w:t xml:space="preserve"> de TI</w:t>
            </w:r>
          </w:p>
        </w:tc>
        <w:tc>
          <w:tcPr>
            <w:tcW w:w="1399" w:type="dxa"/>
            <w:vAlign w:val="center"/>
            <w:hideMark/>
          </w:tcPr>
          <w:p w14:paraId="1897F6C8" w14:textId="77777777" w:rsidR="00273FED" w:rsidRDefault="00273FED" w:rsidP="00A517EB">
            <w:pPr>
              <w:jc w:val="both"/>
            </w:pPr>
          </w:p>
        </w:tc>
        <w:tc>
          <w:tcPr>
            <w:tcW w:w="1387" w:type="dxa"/>
            <w:vAlign w:val="center"/>
            <w:hideMark/>
          </w:tcPr>
          <w:p w14:paraId="18E3240F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13" w:type="dxa"/>
            <w:vAlign w:val="center"/>
            <w:hideMark/>
          </w:tcPr>
          <w:p w14:paraId="5CEB1F46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center"/>
            <w:hideMark/>
          </w:tcPr>
          <w:p w14:paraId="431BB9BD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</w:tr>
      <w:tr w:rsidR="00273FED" w14:paraId="38794C11" w14:textId="77777777" w:rsidTr="00273FED">
        <w:trPr>
          <w:tblCellSpacing w:w="15" w:type="dxa"/>
        </w:trPr>
        <w:tc>
          <w:tcPr>
            <w:tcW w:w="2399" w:type="dxa"/>
            <w:vAlign w:val="center"/>
            <w:hideMark/>
          </w:tcPr>
          <w:p w14:paraId="45665821" w14:textId="77777777" w:rsidR="00273FED" w:rsidRDefault="00273FED" w:rsidP="00A517EB">
            <w:pPr>
              <w:jc w:val="both"/>
              <w:rPr>
                <w:sz w:val="24"/>
                <w:szCs w:val="24"/>
              </w:rPr>
            </w:pPr>
            <w:proofErr w:type="spellStart"/>
            <w:r>
              <w:t>Segurança</w:t>
            </w:r>
            <w:proofErr w:type="spellEnd"/>
            <w:r>
              <w:t xml:space="preserve"> da </w:t>
            </w:r>
            <w:proofErr w:type="spellStart"/>
            <w:r>
              <w:t>informação</w:t>
            </w:r>
            <w:proofErr w:type="spellEnd"/>
          </w:p>
        </w:tc>
        <w:tc>
          <w:tcPr>
            <w:tcW w:w="1399" w:type="dxa"/>
            <w:vAlign w:val="center"/>
            <w:hideMark/>
          </w:tcPr>
          <w:p w14:paraId="024FBC1D" w14:textId="77777777" w:rsidR="00273FED" w:rsidRDefault="00273FED" w:rsidP="00A517EB">
            <w:pPr>
              <w:jc w:val="both"/>
            </w:pPr>
          </w:p>
        </w:tc>
        <w:tc>
          <w:tcPr>
            <w:tcW w:w="1387" w:type="dxa"/>
            <w:vAlign w:val="center"/>
            <w:hideMark/>
          </w:tcPr>
          <w:p w14:paraId="47F05B02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13" w:type="dxa"/>
            <w:vAlign w:val="center"/>
            <w:hideMark/>
          </w:tcPr>
          <w:p w14:paraId="6AE03797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center"/>
            <w:hideMark/>
          </w:tcPr>
          <w:p w14:paraId="36C180DC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</w:tr>
      <w:tr w:rsidR="00273FED" w14:paraId="164068B4" w14:textId="77777777" w:rsidTr="00273FED">
        <w:trPr>
          <w:tblCellSpacing w:w="15" w:type="dxa"/>
        </w:trPr>
        <w:tc>
          <w:tcPr>
            <w:tcW w:w="2399" w:type="dxa"/>
            <w:vAlign w:val="center"/>
            <w:hideMark/>
          </w:tcPr>
          <w:p w14:paraId="20680158" w14:textId="77777777" w:rsidR="00273FED" w:rsidRDefault="00273FED" w:rsidP="00A517EB">
            <w:pPr>
              <w:jc w:val="both"/>
              <w:rPr>
                <w:sz w:val="24"/>
                <w:szCs w:val="24"/>
              </w:rPr>
            </w:pPr>
            <w:proofErr w:type="spellStart"/>
            <w:r>
              <w:t>Aquisição</w:t>
            </w:r>
            <w:proofErr w:type="spellEnd"/>
            <w:r>
              <w:t xml:space="preserve"> de software</w:t>
            </w:r>
          </w:p>
        </w:tc>
        <w:tc>
          <w:tcPr>
            <w:tcW w:w="1399" w:type="dxa"/>
            <w:vAlign w:val="center"/>
            <w:hideMark/>
          </w:tcPr>
          <w:p w14:paraId="5108464A" w14:textId="77777777" w:rsidR="00273FED" w:rsidRDefault="00273FED" w:rsidP="00A517EB">
            <w:pPr>
              <w:jc w:val="both"/>
            </w:pPr>
          </w:p>
        </w:tc>
        <w:tc>
          <w:tcPr>
            <w:tcW w:w="1387" w:type="dxa"/>
            <w:vAlign w:val="center"/>
            <w:hideMark/>
          </w:tcPr>
          <w:p w14:paraId="457D5D00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13" w:type="dxa"/>
            <w:vAlign w:val="center"/>
            <w:hideMark/>
          </w:tcPr>
          <w:p w14:paraId="756593DA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center"/>
            <w:hideMark/>
          </w:tcPr>
          <w:p w14:paraId="54E5FDA4" w14:textId="77777777" w:rsidR="00273FED" w:rsidRDefault="00273FED" w:rsidP="00A517EB">
            <w:pPr>
              <w:jc w:val="both"/>
              <w:rPr>
                <w:sz w:val="20"/>
                <w:szCs w:val="20"/>
              </w:rPr>
            </w:pPr>
          </w:p>
        </w:tc>
      </w:tr>
    </w:tbl>
    <w:p w14:paraId="3FFD78FD" w14:textId="77777777" w:rsidR="00273FED" w:rsidRPr="00273FED" w:rsidRDefault="00273FED" w:rsidP="00273FED">
      <w:pPr>
        <w:pStyle w:val="NormalWeb"/>
        <w:jc w:val="both"/>
        <w:rPr>
          <w:b/>
          <w:bCs/>
        </w:rPr>
      </w:pPr>
      <w:r w:rsidRPr="00273FED">
        <w:rPr>
          <w:b/>
          <w:bCs/>
        </w:rPr>
        <w:t>Legenda:</w:t>
      </w:r>
    </w:p>
    <w:p w14:paraId="2E76B341" w14:textId="3ED5EAEB" w:rsidR="00273FED" w:rsidRPr="00947F28" w:rsidRDefault="00273FED" w:rsidP="00947F28">
      <w:pPr>
        <w:pStyle w:val="NormalWeb"/>
        <w:rPr>
          <w:lang w:val="en-US"/>
        </w:rPr>
      </w:pPr>
      <w:r w:rsidRPr="00463337">
        <w:rPr>
          <w:lang w:val="en-US"/>
        </w:rPr>
        <w:t>R – Responsible</w:t>
      </w:r>
      <w:r w:rsidRPr="00463337">
        <w:rPr>
          <w:lang w:val="en-US"/>
        </w:rPr>
        <w:br/>
        <w:t>A – Accountable</w:t>
      </w:r>
      <w:r w:rsidRPr="00463337">
        <w:rPr>
          <w:lang w:val="en-US"/>
        </w:rPr>
        <w:br/>
        <w:t>C – Consulted</w:t>
      </w:r>
      <w:r w:rsidRPr="00463337">
        <w:rPr>
          <w:lang w:val="en-US"/>
        </w:rPr>
        <w:br/>
        <w:t>I – Informed</w:t>
      </w:r>
    </w:p>
    <w:sectPr w:rsidR="00273FED" w:rsidRPr="00947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81007"/>
    <w:multiLevelType w:val="multilevel"/>
    <w:tmpl w:val="24CA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24444"/>
    <w:multiLevelType w:val="multilevel"/>
    <w:tmpl w:val="54A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23E3F"/>
    <w:multiLevelType w:val="multilevel"/>
    <w:tmpl w:val="88D6ED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A26B9"/>
    <w:multiLevelType w:val="multilevel"/>
    <w:tmpl w:val="76C4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F40C5"/>
    <w:multiLevelType w:val="multilevel"/>
    <w:tmpl w:val="0434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396E17"/>
    <w:multiLevelType w:val="multilevel"/>
    <w:tmpl w:val="8E721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40BBE"/>
    <w:multiLevelType w:val="multilevel"/>
    <w:tmpl w:val="6C045B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E511B9"/>
    <w:multiLevelType w:val="multilevel"/>
    <w:tmpl w:val="49D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635846">
    <w:abstractNumId w:val="8"/>
  </w:num>
  <w:num w:numId="2" w16cid:durableId="931819847">
    <w:abstractNumId w:val="6"/>
  </w:num>
  <w:num w:numId="3" w16cid:durableId="2005165951">
    <w:abstractNumId w:val="5"/>
  </w:num>
  <w:num w:numId="4" w16cid:durableId="905342060">
    <w:abstractNumId w:val="4"/>
  </w:num>
  <w:num w:numId="5" w16cid:durableId="154566036">
    <w:abstractNumId w:val="7"/>
  </w:num>
  <w:num w:numId="6" w16cid:durableId="686519283">
    <w:abstractNumId w:val="3"/>
  </w:num>
  <w:num w:numId="7" w16cid:durableId="1167289084">
    <w:abstractNumId w:val="2"/>
  </w:num>
  <w:num w:numId="8" w16cid:durableId="233131663">
    <w:abstractNumId w:val="1"/>
  </w:num>
  <w:num w:numId="9" w16cid:durableId="1379277511">
    <w:abstractNumId w:val="0"/>
  </w:num>
  <w:num w:numId="10" w16cid:durableId="771390294">
    <w:abstractNumId w:val="13"/>
  </w:num>
  <w:num w:numId="11" w16cid:durableId="1069571141">
    <w:abstractNumId w:val="15"/>
  </w:num>
  <w:num w:numId="12" w16cid:durableId="277689372">
    <w:abstractNumId w:val="11"/>
  </w:num>
  <w:num w:numId="13" w16cid:durableId="365640874">
    <w:abstractNumId w:val="14"/>
  </w:num>
  <w:num w:numId="14" w16cid:durableId="32124428">
    <w:abstractNumId w:val="9"/>
  </w:num>
  <w:num w:numId="15" w16cid:durableId="1271207566">
    <w:abstractNumId w:val="16"/>
  </w:num>
  <w:num w:numId="16" w16cid:durableId="1202092487">
    <w:abstractNumId w:val="12"/>
  </w:num>
  <w:num w:numId="17" w16cid:durableId="620379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9B"/>
    <w:rsid w:val="001447C2"/>
    <w:rsid w:val="0015074B"/>
    <w:rsid w:val="00273FED"/>
    <w:rsid w:val="0029639D"/>
    <w:rsid w:val="00326F90"/>
    <w:rsid w:val="003F5F33"/>
    <w:rsid w:val="004E4E83"/>
    <w:rsid w:val="00947F28"/>
    <w:rsid w:val="00AA1D8D"/>
    <w:rsid w:val="00B47730"/>
    <w:rsid w:val="00CB0664"/>
    <w:rsid w:val="00D33E46"/>
    <w:rsid w:val="00F73C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D1B88"/>
  <w14:defaultImageDpi w14:val="300"/>
  <w15:docId w15:val="{B05947CC-FEAA-DD4F-B741-F3D9F445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73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441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6</cp:revision>
  <dcterms:created xsi:type="dcterms:W3CDTF">2013-12-23T23:15:00Z</dcterms:created>
  <dcterms:modified xsi:type="dcterms:W3CDTF">2026-03-11T17:19:00Z</dcterms:modified>
  <cp:category/>
</cp:coreProperties>
</file>