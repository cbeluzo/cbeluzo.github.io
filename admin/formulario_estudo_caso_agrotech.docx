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138D" w14:textId="7C4EE2CF" w:rsidR="00AB0ADA" w:rsidRDefault="00AB0ADA" w:rsidP="00AB0ADA">
      <w:pPr>
        <w:jc w:val="center"/>
        <w:rPr>
          <w:b/>
          <w:bCs/>
          <w:lang w:val="pt-BR"/>
        </w:rPr>
      </w:pPr>
      <w:r w:rsidRPr="00AB0ADA">
        <w:rPr>
          <w:b/>
          <w:bCs/>
          <w:lang w:val="pt-BR"/>
        </w:rPr>
        <w:t xml:space="preserve">Estrutura Organizacional: </w:t>
      </w:r>
      <w:proofErr w:type="spellStart"/>
      <w:r w:rsidRPr="00AB0ADA">
        <w:rPr>
          <w:b/>
          <w:bCs/>
          <w:lang w:val="pt-BR"/>
        </w:rPr>
        <w:t>AgroTech</w:t>
      </w:r>
      <w:proofErr w:type="spellEnd"/>
      <w:r w:rsidRPr="00AB0ADA">
        <w:rPr>
          <w:b/>
          <w:bCs/>
          <w:lang w:val="pt-BR"/>
        </w:rPr>
        <w:t xml:space="preserve"> Sustenta</w:t>
      </w:r>
    </w:p>
    <w:p w14:paraId="555C8A41" w14:textId="2EC15845" w:rsidR="00144292" w:rsidRPr="00AB0ADA" w:rsidRDefault="00AB0ADA">
      <w:pPr>
        <w:rPr>
          <w:lang w:val="pt-BR"/>
        </w:rPr>
      </w:pPr>
      <w:r w:rsidRPr="00AB0ADA">
        <w:rPr>
          <w:b/>
          <w:bCs/>
          <w:lang w:val="pt-BR"/>
        </w:rPr>
        <w:t>Nome</w:t>
      </w:r>
      <w:r w:rsidRPr="00AB0ADA">
        <w:rPr>
          <w:lang w:val="pt-BR"/>
        </w:rPr>
        <w:t>:</w:t>
      </w:r>
      <w:r>
        <w:rPr>
          <w:lang w:val="pt-BR"/>
        </w:rPr>
        <w:t xml:space="preserve"> Nome de Aluno</w:t>
      </w:r>
    </w:p>
    <w:p w14:paraId="48C4DAD7" w14:textId="1A465737" w:rsidR="00AB0ADA" w:rsidRPr="00AB0ADA" w:rsidRDefault="00AB0ADA" w:rsidP="00AB0ADA">
      <w:pPr>
        <w:rPr>
          <w:lang w:val="pt-BR"/>
        </w:rPr>
      </w:pPr>
      <w:r w:rsidRPr="00AB0ADA">
        <w:rPr>
          <w:b/>
          <w:bCs/>
          <w:lang w:val="pt-BR"/>
        </w:rPr>
        <w:t>Nome</w:t>
      </w:r>
      <w:r w:rsidRPr="00AB0ADA">
        <w:rPr>
          <w:lang w:val="pt-BR"/>
        </w:rPr>
        <w:t xml:space="preserve">: </w:t>
      </w:r>
      <w:r>
        <w:rPr>
          <w:lang w:val="pt-BR"/>
        </w:rPr>
        <w:t>Nome de Aluno</w:t>
      </w:r>
    </w:p>
    <w:p w14:paraId="6A6C471F" w14:textId="178C9A78" w:rsidR="00AB0ADA" w:rsidRPr="00AB0ADA" w:rsidRDefault="00AB0ADA">
      <w:pPr>
        <w:rPr>
          <w:lang w:val="pt-BR"/>
        </w:rPr>
      </w:pPr>
      <w:r w:rsidRPr="00AB0ADA">
        <w:rPr>
          <w:b/>
          <w:bCs/>
          <w:lang w:val="pt-BR"/>
        </w:rPr>
        <w:t>Nome</w:t>
      </w:r>
      <w:r w:rsidRPr="00AB0ADA">
        <w:rPr>
          <w:lang w:val="pt-BR"/>
        </w:rPr>
        <w:t xml:space="preserve">: </w:t>
      </w:r>
      <w:r>
        <w:rPr>
          <w:lang w:val="pt-BR"/>
        </w:rPr>
        <w:t>Nome de Aluno</w:t>
      </w:r>
    </w:p>
    <w:p w14:paraId="730899B8" w14:textId="5653AE44" w:rsidR="00144292" w:rsidRPr="00AB0ADA" w:rsidRDefault="00000000">
      <w:pPr>
        <w:rPr>
          <w:lang w:val="pt-BR"/>
        </w:rPr>
      </w:pPr>
      <w:r w:rsidRPr="00AB0ADA">
        <w:rPr>
          <w:lang w:val="pt-BR"/>
        </w:rPr>
        <w:t>Data: ____/____/________</w:t>
      </w:r>
    </w:p>
    <w:p w14:paraId="4BC1B45F" w14:textId="77777777" w:rsidR="00AB0ADA" w:rsidRDefault="00AB0ADA" w:rsidP="00AB0ADA">
      <w:pPr>
        <w:rPr>
          <w:lang w:val="pt-BR"/>
        </w:rPr>
      </w:pPr>
      <w:r w:rsidRPr="00AB0ADA">
        <w:rPr>
          <w:b/>
          <w:bCs/>
          <w:lang w:val="pt-BR"/>
        </w:rPr>
        <w:t>Instruções</w:t>
      </w:r>
      <w:r w:rsidRPr="00AB0ADA">
        <w:rPr>
          <w:lang w:val="pt-BR"/>
        </w:rPr>
        <w:t>: Responda às questões abaixo com base no estudo de caso apresentado.</w:t>
      </w:r>
    </w:p>
    <w:p w14:paraId="3FF1FCFC" w14:textId="77777777" w:rsidR="00AB0ADA" w:rsidRPr="00AB0ADA" w:rsidRDefault="00AB0ADA" w:rsidP="00AB0ADA">
      <w:pPr>
        <w:rPr>
          <w:lang w:val="pt-BR"/>
        </w:rPr>
      </w:pPr>
    </w:p>
    <w:p w14:paraId="641C8239" w14:textId="61317EFF" w:rsidR="00144292" w:rsidRDefault="00000000">
      <w:pPr>
        <w:rPr>
          <w:lang w:val="pt-BR"/>
        </w:rPr>
      </w:pPr>
      <w:r w:rsidRPr="00AB0ADA">
        <w:rPr>
          <w:b/>
          <w:lang w:val="pt-BR"/>
        </w:rPr>
        <w:t xml:space="preserve">1) Qual é o principal diagnóstico organizacional da </w:t>
      </w:r>
      <w:proofErr w:type="spellStart"/>
      <w:r w:rsidRPr="00AB0ADA">
        <w:rPr>
          <w:b/>
          <w:lang w:val="pt-BR"/>
        </w:rPr>
        <w:t>AgroTech</w:t>
      </w:r>
      <w:proofErr w:type="spellEnd"/>
      <w:r w:rsidRPr="00AB0ADA">
        <w:rPr>
          <w:b/>
          <w:lang w:val="pt-BR"/>
        </w:rPr>
        <w:t xml:space="preserve"> Sustenta? Quais desafios a falta de uma estrutura formal está causando?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AB0ADA" w14:paraId="0202B16F" w14:textId="77777777" w:rsidTr="00AB0ADA">
        <w:tc>
          <w:tcPr>
            <w:tcW w:w="8780" w:type="dxa"/>
          </w:tcPr>
          <w:p w14:paraId="7C3542BB" w14:textId="77777777" w:rsidR="00AB0ADA" w:rsidRDefault="00AB0ADA">
            <w:pPr>
              <w:rPr>
                <w:color w:val="EE0000"/>
                <w:lang w:val="pt-BR"/>
              </w:rPr>
            </w:pPr>
            <w:r w:rsidRPr="00AB0ADA">
              <w:rPr>
                <w:color w:val="EE0000"/>
                <w:lang w:val="pt-BR"/>
              </w:rPr>
              <w:t>Resposta aqui</w:t>
            </w:r>
          </w:p>
          <w:p w14:paraId="33C0AEE7" w14:textId="0032B21E" w:rsidR="00AB0ADA" w:rsidRDefault="00AB0ADA">
            <w:pPr>
              <w:rPr>
                <w:lang w:val="pt-BR"/>
              </w:rPr>
            </w:pPr>
          </w:p>
        </w:tc>
      </w:tr>
    </w:tbl>
    <w:p w14:paraId="6D35B4C2" w14:textId="77777777" w:rsidR="00AB0ADA" w:rsidRPr="00AB0ADA" w:rsidRDefault="00AB0ADA">
      <w:pPr>
        <w:rPr>
          <w:lang w:val="pt-BR"/>
        </w:rPr>
      </w:pPr>
    </w:p>
    <w:p w14:paraId="34BCB5A0" w14:textId="77777777" w:rsidR="00144292" w:rsidRPr="00AB0ADA" w:rsidRDefault="00000000">
      <w:pPr>
        <w:rPr>
          <w:lang w:val="pt-BR"/>
        </w:rPr>
      </w:pPr>
      <w:r w:rsidRPr="00AB0ADA">
        <w:rPr>
          <w:b/>
          <w:lang w:val="pt-BR"/>
        </w:rPr>
        <w:t>2) Considerando o contexto, qual seria a vantagem de adotar uma estrutura funcional na empresa? E qual seria a principal desvantagem ou risco?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AB0ADA" w14:paraId="3F89CD77" w14:textId="77777777" w:rsidTr="00C257C9">
        <w:tc>
          <w:tcPr>
            <w:tcW w:w="8780" w:type="dxa"/>
          </w:tcPr>
          <w:p w14:paraId="3DC4C576" w14:textId="77777777" w:rsidR="00AB0ADA" w:rsidRDefault="00AB0ADA" w:rsidP="00C257C9">
            <w:pPr>
              <w:rPr>
                <w:color w:val="EE0000"/>
                <w:lang w:val="pt-BR"/>
              </w:rPr>
            </w:pPr>
            <w:r w:rsidRPr="00AB0ADA">
              <w:rPr>
                <w:color w:val="EE0000"/>
                <w:lang w:val="pt-BR"/>
              </w:rPr>
              <w:t>Resposta aqui</w:t>
            </w:r>
          </w:p>
          <w:p w14:paraId="40D8282B" w14:textId="77777777" w:rsidR="00AB0ADA" w:rsidRDefault="00AB0ADA" w:rsidP="00C257C9">
            <w:pPr>
              <w:rPr>
                <w:lang w:val="pt-BR"/>
              </w:rPr>
            </w:pPr>
          </w:p>
        </w:tc>
      </w:tr>
    </w:tbl>
    <w:p w14:paraId="16C6535D" w14:textId="77777777" w:rsidR="00144292" w:rsidRPr="00AB0ADA" w:rsidRDefault="00144292">
      <w:pPr>
        <w:rPr>
          <w:lang w:val="pt-BR"/>
        </w:rPr>
      </w:pPr>
    </w:p>
    <w:p w14:paraId="5178D919" w14:textId="77777777" w:rsidR="00144292" w:rsidRPr="00AB0ADA" w:rsidRDefault="00000000">
      <w:pPr>
        <w:rPr>
          <w:lang w:val="pt-BR"/>
        </w:rPr>
      </w:pPr>
      <w:r w:rsidRPr="00AB0ADA">
        <w:rPr>
          <w:b/>
          <w:lang w:val="pt-BR"/>
        </w:rPr>
        <w:t>3) Por que uma estrutura puramente matricial poderia ser complexa demais neste momento?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AB0ADA" w14:paraId="0B7B7CB0" w14:textId="77777777" w:rsidTr="00C257C9">
        <w:tc>
          <w:tcPr>
            <w:tcW w:w="8780" w:type="dxa"/>
          </w:tcPr>
          <w:p w14:paraId="249C31E3" w14:textId="77777777" w:rsidR="00AB0ADA" w:rsidRDefault="00AB0ADA" w:rsidP="00C257C9">
            <w:pPr>
              <w:rPr>
                <w:color w:val="EE0000"/>
                <w:lang w:val="pt-BR"/>
              </w:rPr>
            </w:pPr>
            <w:r w:rsidRPr="00AB0ADA">
              <w:rPr>
                <w:color w:val="EE0000"/>
                <w:lang w:val="pt-BR"/>
              </w:rPr>
              <w:t>Resposta aqui</w:t>
            </w:r>
          </w:p>
          <w:p w14:paraId="17329B46" w14:textId="77777777" w:rsidR="00AB0ADA" w:rsidRDefault="00AB0ADA" w:rsidP="00C257C9">
            <w:pPr>
              <w:rPr>
                <w:lang w:val="pt-BR"/>
              </w:rPr>
            </w:pPr>
          </w:p>
        </w:tc>
      </w:tr>
    </w:tbl>
    <w:p w14:paraId="4C5DAB27" w14:textId="77777777" w:rsidR="00144292" w:rsidRPr="00AB0ADA" w:rsidRDefault="00144292">
      <w:pPr>
        <w:rPr>
          <w:lang w:val="pt-BR"/>
        </w:rPr>
      </w:pPr>
    </w:p>
    <w:p w14:paraId="407BD128" w14:textId="77777777" w:rsidR="00144292" w:rsidRPr="00AB0ADA" w:rsidRDefault="00000000">
      <w:pPr>
        <w:rPr>
          <w:lang w:val="pt-BR"/>
        </w:rPr>
      </w:pPr>
      <w:r w:rsidRPr="00AB0ADA">
        <w:rPr>
          <w:b/>
          <w:lang w:val="pt-BR"/>
        </w:rPr>
        <w:t>4) Proponha uma estrutura organizacional híbrida adequada para a empresa, justificando sua escolha.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AB0ADA" w14:paraId="49EA826A" w14:textId="77777777" w:rsidTr="00C257C9">
        <w:tc>
          <w:tcPr>
            <w:tcW w:w="8780" w:type="dxa"/>
          </w:tcPr>
          <w:p w14:paraId="1B6B1E84" w14:textId="77777777" w:rsidR="00AB0ADA" w:rsidRDefault="00AB0ADA" w:rsidP="00C257C9">
            <w:pPr>
              <w:rPr>
                <w:color w:val="EE0000"/>
                <w:lang w:val="pt-BR"/>
              </w:rPr>
            </w:pPr>
            <w:r w:rsidRPr="00AB0ADA">
              <w:rPr>
                <w:color w:val="EE0000"/>
                <w:lang w:val="pt-BR"/>
              </w:rPr>
              <w:t>Resposta aqui</w:t>
            </w:r>
          </w:p>
          <w:p w14:paraId="777E78BA" w14:textId="77777777" w:rsidR="00AB0ADA" w:rsidRDefault="00AB0ADA" w:rsidP="00C257C9">
            <w:pPr>
              <w:rPr>
                <w:lang w:val="pt-BR"/>
              </w:rPr>
            </w:pPr>
          </w:p>
        </w:tc>
      </w:tr>
    </w:tbl>
    <w:p w14:paraId="35EF91C0" w14:textId="77777777" w:rsidR="00144292" w:rsidRPr="00AB0ADA" w:rsidRDefault="00144292">
      <w:pPr>
        <w:rPr>
          <w:lang w:val="pt-BR"/>
        </w:rPr>
      </w:pPr>
    </w:p>
    <w:p w14:paraId="42B74A6B" w14:textId="77777777" w:rsidR="00144292" w:rsidRPr="00AB0ADA" w:rsidRDefault="00000000">
      <w:pPr>
        <w:rPr>
          <w:lang w:val="pt-BR"/>
        </w:rPr>
      </w:pPr>
      <w:r w:rsidRPr="00AB0ADA">
        <w:rPr>
          <w:b/>
          <w:lang w:val="pt-BR"/>
        </w:rPr>
        <w:t>5) Pensando no crescimento futuro, quais recomendações podem ser feitas para evolução da estrutura organizacional?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AB0ADA" w14:paraId="38212927" w14:textId="77777777" w:rsidTr="00C257C9">
        <w:tc>
          <w:tcPr>
            <w:tcW w:w="8780" w:type="dxa"/>
          </w:tcPr>
          <w:p w14:paraId="4499E650" w14:textId="77777777" w:rsidR="00AB0ADA" w:rsidRDefault="00AB0ADA" w:rsidP="00C257C9">
            <w:pPr>
              <w:rPr>
                <w:color w:val="EE0000"/>
                <w:lang w:val="pt-BR"/>
              </w:rPr>
            </w:pPr>
            <w:r w:rsidRPr="00AB0ADA">
              <w:rPr>
                <w:color w:val="EE0000"/>
                <w:lang w:val="pt-BR"/>
              </w:rPr>
              <w:t>Resposta aqui</w:t>
            </w:r>
          </w:p>
          <w:p w14:paraId="5F2561AE" w14:textId="77777777" w:rsidR="00AB0ADA" w:rsidRDefault="00AB0ADA" w:rsidP="00C257C9">
            <w:pPr>
              <w:rPr>
                <w:lang w:val="pt-BR"/>
              </w:rPr>
            </w:pPr>
          </w:p>
        </w:tc>
      </w:tr>
    </w:tbl>
    <w:p w14:paraId="61EB54B6" w14:textId="77777777" w:rsidR="00AB0ADA" w:rsidRDefault="00AB0ADA" w:rsidP="00AB0ADA"/>
    <w:sectPr w:rsidR="00AB0A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5C557" w14:textId="77777777" w:rsidR="00C473B8" w:rsidRDefault="00C473B8" w:rsidP="00AB0ADA">
      <w:pPr>
        <w:spacing w:after="0" w:line="240" w:lineRule="auto"/>
      </w:pPr>
      <w:r>
        <w:separator/>
      </w:r>
    </w:p>
  </w:endnote>
  <w:endnote w:type="continuationSeparator" w:id="0">
    <w:p w14:paraId="3788EB17" w14:textId="77777777" w:rsidR="00C473B8" w:rsidRDefault="00C473B8" w:rsidP="00AB0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8E78E" w14:textId="77777777" w:rsidR="00C473B8" w:rsidRDefault="00C473B8" w:rsidP="00AB0ADA">
      <w:pPr>
        <w:spacing w:after="0" w:line="240" w:lineRule="auto"/>
      </w:pPr>
      <w:r>
        <w:separator/>
      </w:r>
    </w:p>
  </w:footnote>
  <w:footnote w:type="continuationSeparator" w:id="0">
    <w:p w14:paraId="15AF1561" w14:textId="77777777" w:rsidR="00C473B8" w:rsidRDefault="00C473B8" w:rsidP="00AB0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C19C1" w14:textId="56CA4EFE" w:rsidR="00AB0ADA" w:rsidRPr="00AB0ADA" w:rsidRDefault="00AB0ADA" w:rsidP="00AB0ADA">
    <w:pPr>
      <w:jc w:val="center"/>
      <w:rPr>
        <w:i/>
        <w:iCs/>
        <w:lang w:val="pt-BR"/>
      </w:rPr>
    </w:pPr>
    <w:r w:rsidRPr="00AB0ADA">
      <w:rPr>
        <w:i/>
        <w:iCs/>
        <w:noProof/>
        <w:lang w:val="pt-BR"/>
      </w:rPr>
      <w:drawing>
        <wp:anchor distT="0" distB="0" distL="114300" distR="114300" simplePos="0" relativeHeight="251658240" behindDoc="0" locked="0" layoutInCell="1" allowOverlap="1" wp14:anchorId="60450A1D" wp14:editId="2D028A32">
          <wp:simplePos x="0" y="0"/>
          <wp:positionH relativeFrom="column">
            <wp:posOffset>-109855</wp:posOffset>
          </wp:positionH>
          <wp:positionV relativeFrom="paragraph">
            <wp:posOffset>-234103</wp:posOffset>
          </wp:positionV>
          <wp:extent cx="821267" cy="955534"/>
          <wp:effectExtent l="0" t="0" r="4445" b="0"/>
          <wp:wrapNone/>
          <wp:docPr id="1388877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87721" name="Imagem 13888772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1267" cy="9555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0ADA">
      <w:rPr>
        <w:b/>
        <w:i/>
        <w:iCs/>
        <w:lang w:val="pt-BR"/>
      </w:rPr>
      <w:t>Formulário De Respostas – Estudo De Caso</w:t>
    </w:r>
  </w:p>
  <w:p w14:paraId="23772A9D" w14:textId="75764F3A" w:rsidR="00AB0ADA" w:rsidRPr="00AB0ADA" w:rsidRDefault="00AB0ADA" w:rsidP="00AB0ADA">
    <w:pPr>
      <w:jc w:val="center"/>
      <w:rPr>
        <w:i/>
        <w:iCs/>
        <w:lang w:val="pt-BR"/>
      </w:rPr>
    </w:pPr>
    <w:r w:rsidRPr="00AB0ADA">
      <w:rPr>
        <w:i/>
        <w:iCs/>
        <w:lang w:val="pt-BR"/>
      </w:rPr>
      <w:t>Introdução à Administração</w:t>
    </w:r>
    <w:r>
      <w:rPr>
        <w:i/>
        <w:iCs/>
        <w:lang w:val="pt-BR"/>
      </w:rPr>
      <w:t xml:space="preserve"> - </w:t>
    </w:r>
    <w:r w:rsidRPr="00AB0ADA">
      <w:rPr>
        <w:i/>
        <w:iCs/>
        <w:lang w:val="pt-BR"/>
      </w:rPr>
      <w:t>Estruturas Organizacionais</w:t>
    </w:r>
  </w:p>
  <w:p w14:paraId="0EA51D3A" w14:textId="77777777" w:rsidR="00AB0ADA" w:rsidRPr="00AB0ADA" w:rsidRDefault="00AB0ADA" w:rsidP="00AB0ADA">
    <w:pPr>
      <w:pStyle w:val="Cabealho"/>
      <w:jc w:val="center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258424">
    <w:abstractNumId w:val="8"/>
  </w:num>
  <w:num w:numId="2" w16cid:durableId="979460911">
    <w:abstractNumId w:val="6"/>
  </w:num>
  <w:num w:numId="3" w16cid:durableId="1816070689">
    <w:abstractNumId w:val="5"/>
  </w:num>
  <w:num w:numId="4" w16cid:durableId="2002583999">
    <w:abstractNumId w:val="4"/>
  </w:num>
  <w:num w:numId="5" w16cid:durableId="1255086520">
    <w:abstractNumId w:val="7"/>
  </w:num>
  <w:num w:numId="6" w16cid:durableId="1200164617">
    <w:abstractNumId w:val="3"/>
  </w:num>
  <w:num w:numId="7" w16cid:durableId="337971984">
    <w:abstractNumId w:val="2"/>
  </w:num>
  <w:num w:numId="8" w16cid:durableId="1508330931">
    <w:abstractNumId w:val="1"/>
  </w:num>
  <w:num w:numId="9" w16cid:durableId="112022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4C6"/>
    <w:rsid w:val="00034616"/>
    <w:rsid w:val="0006063C"/>
    <w:rsid w:val="00144292"/>
    <w:rsid w:val="0015074B"/>
    <w:rsid w:val="0029639D"/>
    <w:rsid w:val="00326F90"/>
    <w:rsid w:val="00AA1D8D"/>
    <w:rsid w:val="00AB0ADA"/>
    <w:rsid w:val="00B47730"/>
    <w:rsid w:val="00C473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15BF498"/>
  <w14:defaultImageDpi w14:val="300"/>
  <w15:docId w15:val="{18A67F04-7CE9-E942-922A-5BF2D43D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Beluzo</cp:lastModifiedBy>
  <cp:revision>2</cp:revision>
  <dcterms:created xsi:type="dcterms:W3CDTF">2013-12-23T23:15:00Z</dcterms:created>
  <dcterms:modified xsi:type="dcterms:W3CDTF">2026-05-04T13:49:00Z</dcterms:modified>
  <cp:category/>
</cp:coreProperties>
</file>