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A685" w14:textId="52B469BD" w:rsidR="0018064C" w:rsidRPr="00656FD3" w:rsidRDefault="0018064C" w:rsidP="0018064C">
      <w:pPr>
        <w:jc w:val="center"/>
        <w:rPr>
          <w:rFonts w:ascii="Times New Roman" w:hAnsi="Times New Roman" w:cs="Times New Roman"/>
          <w:sz w:val="32"/>
          <w:szCs w:val="32"/>
          <w:u w:val="single"/>
          <w:lang w:val="pt-BR"/>
        </w:rPr>
      </w:pPr>
      <w:r w:rsidRPr="00656FD3"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  <w:t>Introdução Teórica</w:t>
      </w:r>
    </w:p>
    <w:p w14:paraId="28F7200C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O que é a Coleta de Requisitos?</w:t>
      </w:r>
    </w:p>
    <w:p w14:paraId="2B953D22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 xml:space="preserve">No contexto do gerenciamento de projetos, especialmente segundo as boas práticas do PMBOK®, a coleta de requisitos é o processo responsável por </w:t>
      </w:r>
      <w:r w:rsidRPr="00656FD3">
        <w:rPr>
          <w:rStyle w:val="Forte"/>
        </w:rPr>
        <w:t>identificar, documentar e gerenciar as necessidades e expectativas das partes interessadas (stakeholders)</w:t>
      </w:r>
      <w:r w:rsidRPr="00656FD3">
        <w:t>.</w:t>
      </w:r>
    </w:p>
    <w:p w14:paraId="175713DA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 xml:space="preserve">Se o Termo de Abertura (TAP) representa o “nascimento” do projeto, a coleta de requisitos representa a fase em que se define </w:t>
      </w:r>
      <w:r w:rsidRPr="00656FD3">
        <w:rPr>
          <w:rStyle w:val="Forte"/>
        </w:rPr>
        <w:t>com precisão o que será construído</w:t>
      </w:r>
      <w:r w:rsidRPr="00656FD3">
        <w:t>.</w:t>
      </w:r>
    </w:p>
    <w:p w14:paraId="02A14527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Projetos falham, em grande parte, não por problemas técnicos, mas por falhas na compreensão do problema. Requisitos mal definidos geram:</w:t>
      </w:r>
    </w:p>
    <w:p w14:paraId="7FE68A0F" w14:textId="77777777" w:rsidR="0018064C" w:rsidRPr="00656FD3" w:rsidRDefault="0018064C" w:rsidP="0018064C">
      <w:pPr>
        <w:pStyle w:val="NormalWeb"/>
        <w:numPr>
          <w:ilvl w:val="0"/>
          <w:numId w:val="11"/>
        </w:numPr>
        <w:spacing w:line="276" w:lineRule="auto"/>
        <w:jc w:val="both"/>
      </w:pPr>
      <w:r w:rsidRPr="00656FD3">
        <w:t>retrabalho</w:t>
      </w:r>
    </w:p>
    <w:p w14:paraId="4A4B57B0" w14:textId="77777777" w:rsidR="0018064C" w:rsidRPr="00656FD3" w:rsidRDefault="0018064C" w:rsidP="0018064C">
      <w:pPr>
        <w:pStyle w:val="NormalWeb"/>
        <w:numPr>
          <w:ilvl w:val="0"/>
          <w:numId w:val="11"/>
        </w:numPr>
        <w:spacing w:line="276" w:lineRule="auto"/>
        <w:jc w:val="both"/>
      </w:pPr>
      <w:r w:rsidRPr="00656FD3">
        <w:t>aumento de custo</w:t>
      </w:r>
    </w:p>
    <w:p w14:paraId="476FDD9E" w14:textId="77777777" w:rsidR="0018064C" w:rsidRPr="00656FD3" w:rsidRDefault="0018064C" w:rsidP="0018064C">
      <w:pPr>
        <w:pStyle w:val="NormalWeb"/>
        <w:numPr>
          <w:ilvl w:val="0"/>
          <w:numId w:val="11"/>
        </w:numPr>
        <w:spacing w:line="276" w:lineRule="auto"/>
        <w:jc w:val="both"/>
      </w:pPr>
      <w:r w:rsidRPr="00656FD3">
        <w:t>atrasos</w:t>
      </w:r>
    </w:p>
    <w:p w14:paraId="2995D8B5" w14:textId="77777777" w:rsidR="0018064C" w:rsidRPr="00656FD3" w:rsidRDefault="0018064C" w:rsidP="0018064C">
      <w:pPr>
        <w:pStyle w:val="NormalWeb"/>
        <w:numPr>
          <w:ilvl w:val="0"/>
          <w:numId w:val="11"/>
        </w:numPr>
        <w:spacing w:line="276" w:lineRule="auto"/>
        <w:jc w:val="both"/>
      </w:pPr>
      <w:r w:rsidRPr="00656FD3">
        <w:t>insatisfação do cliente</w:t>
      </w:r>
    </w:p>
    <w:p w14:paraId="52C9D36A" w14:textId="3BFFE1B0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Por isso, essa etapa é considerada uma das mais críticas do ciclo de vida do projeto.</w:t>
      </w:r>
    </w:p>
    <w:p w14:paraId="23C05BDB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A Importância da Coleta de Requisitos</w:t>
      </w:r>
    </w:p>
    <w:p w14:paraId="2590ABF0" w14:textId="77777777" w:rsidR="0018064C" w:rsidRPr="00656FD3" w:rsidRDefault="0018064C" w:rsidP="0018064C">
      <w:pPr>
        <w:pStyle w:val="NormalWeb"/>
        <w:numPr>
          <w:ilvl w:val="0"/>
          <w:numId w:val="12"/>
        </w:numPr>
        <w:spacing w:line="276" w:lineRule="auto"/>
      </w:pPr>
      <w:r w:rsidRPr="00656FD3">
        <w:rPr>
          <w:rStyle w:val="Forte"/>
        </w:rPr>
        <w:t>Alinhamento com o Cliente e Stakeholders</w:t>
      </w:r>
      <w:r w:rsidRPr="00656FD3">
        <w:br/>
        <w:t>Garante que todos tenham a mesma visão do problema e da solução.</w:t>
      </w:r>
    </w:p>
    <w:p w14:paraId="3A20E5B0" w14:textId="77777777" w:rsidR="0018064C" w:rsidRPr="00656FD3" w:rsidRDefault="0018064C" w:rsidP="0018064C">
      <w:pPr>
        <w:pStyle w:val="NormalWeb"/>
        <w:numPr>
          <w:ilvl w:val="0"/>
          <w:numId w:val="12"/>
        </w:numPr>
        <w:spacing w:line="276" w:lineRule="auto"/>
      </w:pPr>
      <w:r w:rsidRPr="00656FD3">
        <w:rPr>
          <w:rStyle w:val="Forte"/>
        </w:rPr>
        <w:t>Base para Definição de Escopo</w:t>
      </w:r>
      <w:r w:rsidRPr="00656FD3">
        <w:br/>
        <w:t>A Declaração de Escopo e a EAP dependem diretamente da qualidade dos requisitos.</w:t>
      </w:r>
    </w:p>
    <w:p w14:paraId="1B186010" w14:textId="77777777" w:rsidR="0018064C" w:rsidRPr="00656FD3" w:rsidRDefault="0018064C" w:rsidP="0018064C">
      <w:pPr>
        <w:pStyle w:val="NormalWeb"/>
        <w:numPr>
          <w:ilvl w:val="0"/>
          <w:numId w:val="12"/>
        </w:numPr>
        <w:spacing w:line="276" w:lineRule="auto"/>
      </w:pPr>
      <w:r w:rsidRPr="00656FD3">
        <w:rPr>
          <w:rStyle w:val="Forte"/>
        </w:rPr>
        <w:t>Redução de Riscos</w:t>
      </w:r>
      <w:r w:rsidRPr="00656FD3">
        <w:br/>
        <w:t>Requisitos claros reduzem incertezas e evitam mudanças tardias.</w:t>
      </w:r>
    </w:p>
    <w:p w14:paraId="16F927C2" w14:textId="6420B7A5" w:rsidR="0018064C" w:rsidRPr="00656FD3" w:rsidRDefault="0018064C" w:rsidP="0018064C">
      <w:pPr>
        <w:pStyle w:val="NormalWeb"/>
        <w:numPr>
          <w:ilvl w:val="0"/>
          <w:numId w:val="12"/>
        </w:numPr>
        <w:spacing w:line="276" w:lineRule="auto"/>
      </w:pPr>
      <w:r w:rsidRPr="00656FD3">
        <w:rPr>
          <w:rStyle w:val="Forte"/>
        </w:rPr>
        <w:t>Suporte à Validação do Projeto</w:t>
      </w:r>
      <w:r w:rsidRPr="00656FD3">
        <w:br/>
        <w:t>Permite verificar se o que foi entregue realmente atende ao esperado.</w:t>
      </w:r>
    </w:p>
    <w:p w14:paraId="6F76FC7D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Tipos de Requisitos</w:t>
      </w:r>
    </w:p>
    <w:p w14:paraId="42C13E65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Durante a coleta, é necessário identificar diferentes categorias:</w:t>
      </w:r>
    </w:p>
    <w:p w14:paraId="22E0A8DC" w14:textId="73D96F67" w:rsidR="0018064C" w:rsidRPr="00656FD3" w:rsidRDefault="0018064C" w:rsidP="0018064C">
      <w:pPr>
        <w:pStyle w:val="NormalWeb"/>
        <w:numPr>
          <w:ilvl w:val="0"/>
          <w:numId w:val="13"/>
        </w:numPr>
        <w:spacing w:line="276" w:lineRule="auto"/>
      </w:pPr>
      <w:r w:rsidRPr="00656FD3">
        <w:rPr>
          <w:rStyle w:val="Forte"/>
        </w:rPr>
        <w:t>Requisitos Funcionais</w:t>
      </w:r>
      <w:r w:rsidRPr="00656FD3">
        <w:t xml:space="preserve">: </w:t>
      </w:r>
      <w:r w:rsidRPr="00656FD3">
        <w:t>Descrevem o que o sistema deve fazer</w:t>
      </w:r>
      <w:r w:rsidRPr="00656FD3">
        <w:t>:</w:t>
      </w:r>
    </w:p>
    <w:p w14:paraId="0A83939E" w14:textId="6A0026E2" w:rsidR="0018064C" w:rsidRPr="00656FD3" w:rsidRDefault="0018064C" w:rsidP="0018064C">
      <w:pPr>
        <w:pStyle w:val="NormalWeb"/>
        <w:numPr>
          <w:ilvl w:val="1"/>
          <w:numId w:val="13"/>
        </w:numPr>
        <w:spacing w:line="276" w:lineRule="auto"/>
      </w:pPr>
      <w:proofErr w:type="spellStart"/>
      <w:r w:rsidRPr="00656FD3">
        <w:lastRenderedPageBreak/>
        <w:t>Ex</w:t>
      </w:r>
      <w:proofErr w:type="spellEnd"/>
      <w:r w:rsidRPr="00656FD3">
        <w:t>: “O sistema deve permitir cadastro de usuários”</w:t>
      </w:r>
    </w:p>
    <w:p w14:paraId="59AA4301" w14:textId="77777777" w:rsidR="0018064C" w:rsidRPr="00656FD3" w:rsidRDefault="0018064C" w:rsidP="0018064C">
      <w:pPr>
        <w:pStyle w:val="NormalWeb"/>
        <w:numPr>
          <w:ilvl w:val="0"/>
          <w:numId w:val="13"/>
        </w:numPr>
        <w:spacing w:line="276" w:lineRule="auto"/>
      </w:pPr>
      <w:r w:rsidRPr="00656FD3">
        <w:rPr>
          <w:rStyle w:val="Forte"/>
        </w:rPr>
        <w:t>Requisitos Não Funcionais</w:t>
      </w:r>
      <w:r w:rsidRPr="00656FD3">
        <w:t xml:space="preserve">: </w:t>
      </w:r>
      <w:r w:rsidRPr="00656FD3">
        <w:t>Definem características de qualidade</w:t>
      </w:r>
      <w:r w:rsidRPr="00656FD3">
        <w:t>:</w:t>
      </w:r>
    </w:p>
    <w:p w14:paraId="74C2CF97" w14:textId="331F7A79" w:rsidR="0018064C" w:rsidRPr="00656FD3" w:rsidRDefault="0018064C" w:rsidP="0018064C">
      <w:pPr>
        <w:pStyle w:val="NormalWeb"/>
        <w:numPr>
          <w:ilvl w:val="1"/>
          <w:numId w:val="13"/>
        </w:numPr>
        <w:spacing w:line="276" w:lineRule="auto"/>
      </w:pPr>
      <w:proofErr w:type="spellStart"/>
      <w:r w:rsidRPr="00656FD3">
        <w:t>Ex</w:t>
      </w:r>
      <w:proofErr w:type="spellEnd"/>
      <w:r w:rsidRPr="00656FD3">
        <w:t>: desempenho, segurança, usabilidade</w:t>
      </w:r>
    </w:p>
    <w:p w14:paraId="4FB72720" w14:textId="77777777" w:rsidR="0018064C" w:rsidRPr="00656FD3" w:rsidRDefault="0018064C" w:rsidP="0018064C">
      <w:pPr>
        <w:pStyle w:val="NormalWeb"/>
        <w:numPr>
          <w:ilvl w:val="0"/>
          <w:numId w:val="13"/>
        </w:numPr>
        <w:spacing w:line="276" w:lineRule="auto"/>
      </w:pPr>
      <w:r w:rsidRPr="00656FD3">
        <w:rPr>
          <w:rStyle w:val="Forte"/>
        </w:rPr>
        <w:t>Requisitos de Negócio</w:t>
      </w:r>
      <w:r w:rsidRPr="00656FD3">
        <w:rPr>
          <w:rStyle w:val="Forte"/>
        </w:rPr>
        <w:t>:</w:t>
      </w:r>
      <w:r w:rsidRPr="00656FD3">
        <w:t xml:space="preserve"> </w:t>
      </w:r>
      <w:r w:rsidRPr="00656FD3">
        <w:t>Relacionados aos objetivos organizacionais</w:t>
      </w:r>
      <w:r w:rsidRPr="00656FD3">
        <w:t xml:space="preserve">: </w:t>
      </w:r>
    </w:p>
    <w:p w14:paraId="70A2C0B9" w14:textId="61C7F963" w:rsidR="0018064C" w:rsidRPr="00656FD3" w:rsidRDefault="0018064C" w:rsidP="0018064C">
      <w:pPr>
        <w:pStyle w:val="NormalWeb"/>
        <w:numPr>
          <w:ilvl w:val="1"/>
          <w:numId w:val="13"/>
        </w:numPr>
        <w:spacing w:line="276" w:lineRule="auto"/>
      </w:pPr>
      <w:proofErr w:type="spellStart"/>
      <w:r w:rsidRPr="00656FD3">
        <w:t>Ex</w:t>
      </w:r>
      <w:proofErr w:type="spellEnd"/>
      <w:r w:rsidRPr="00656FD3">
        <w:t>: “Aumentar eficiência operacional em 30%”</w:t>
      </w:r>
    </w:p>
    <w:p w14:paraId="5B7947CE" w14:textId="5D8999E8" w:rsidR="0018064C" w:rsidRPr="00656FD3" w:rsidRDefault="0018064C" w:rsidP="0018064C">
      <w:pPr>
        <w:pStyle w:val="NormalWeb"/>
        <w:numPr>
          <w:ilvl w:val="0"/>
          <w:numId w:val="13"/>
        </w:numPr>
        <w:spacing w:line="276" w:lineRule="auto"/>
      </w:pPr>
      <w:r w:rsidRPr="00656FD3">
        <w:rPr>
          <w:rStyle w:val="Forte"/>
        </w:rPr>
        <w:t>Requisitos de Usuário</w:t>
      </w:r>
      <w:r w:rsidRPr="00656FD3">
        <w:t xml:space="preserve">: </w:t>
      </w:r>
      <w:r w:rsidRPr="00656FD3">
        <w:t>Focados na experiência e necessidade do usuário final</w:t>
      </w:r>
    </w:p>
    <w:p w14:paraId="56C48D57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Histórias de Usuário (User Stories)</w:t>
      </w:r>
    </w:p>
    <w:p w14:paraId="3BE5049A" w14:textId="05759121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 xml:space="preserve">Neste projeto, será utilizada a abordagem de </w:t>
      </w:r>
      <w:r w:rsidRPr="00656FD3">
        <w:rPr>
          <w:rStyle w:val="Forte"/>
        </w:rPr>
        <w:t>Histórias de Usuário</w:t>
      </w:r>
      <w:r w:rsidRPr="00656FD3">
        <w:t>, amplamente adotada em métodos ágeis.</w:t>
      </w:r>
      <w:r w:rsidRPr="00656FD3">
        <w:t xml:space="preserve"> </w:t>
      </w:r>
      <w:r w:rsidRPr="00656FD3">
        <w:t>Formato padrão:</w:t>
      </w:r>
    </w:p>
    <w:p w14:paraId="5BEE6022" w14:textId="77777777" w:rsidR="0018064C" w:rsidRPr="00656FD3" w:rsidRDefault="0018064C" w:rsidP="0018064C">
      <w:pPr>
        <w:pStyle w:val="NormalWeb"/>
        <w:spacing w:line="276" w:lineRule="auto"/>
        <w:ind w:firstLine="720"/>
        <w:jc w:val="both"/>
      </w:pPr>
      <w:r w:rsidRPr="00656FD3">
        <w:rPr>
          <w:rStyle w:val="Forte"/>
        </w:rPr>
        <w:t>Como um [tipo de usuário], eu quero [ação], para que [benefício].</w:t>
      </w:r>
    </w:p>
    <w:p w14:paraId="62EAF089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Essa estrutura tem três vantagens fundamentais:</w:t>
      </w:r>
    </w:p>
    <w:p w14:paraId="6A1A9F18" w14:textId="77777777" w:rsidR="0018064C" w:rsidRPr="00656FD3" w:rsidRDefault="0018064C" w:rsidP="0018064C">
      <w:pPr>
        <w:pStyle w:val="NormalWeb"/>
        <w:numPr>
          <w:ilvl w:val="0"/>
          <w:numId w:val="14"/>
        </w:numPr>
        <w:spacing w:line="276" w:lineRule="auto"/>
        <w:jc w:val="both"/>
      </w:pPr>
      <w:r w:rsidRPr="00656FD3">
        <w:t>foca no usuário</w:t>
      </w:r>
    </w:p>
    <w:p w14:paraId="1A564811" w14:textId="77777777" w:rsidR="0018064C" w:rsidRPr="00656FD3" w:rsidRDefault="0018064C" w:rsidP="0018064C">
      <w:pPr>
        <w:pStyle w:val="NormalWeb"/>
        <w:numPr>
          <w:ilvl w:val="0"/>
          <w:numId w:val="14"/>
        </w:numPr>
        <w:spacing w:line="276" w:lineRule="auto"/>
        <w:jc w:val="both"/>
      </w:pPr>
      <w:r w:rsidRPr="00656FD3">
        <w:t>explicita o valor da funcionalidade</w:t>
      </w:r>
    </w:p>
    <w:p w14:paraId="4FB05825" w14:textId="04B4D8C4" w:rsidR="0018064C" w:rsidRPr="00656FD3" w:rsidRDefault="0018064C" w:rsidP="0018064C">
      <w:pPr>
        <w:pStyle w:val="NormalWeb"/>
        <w:numPr>
          <w:ilvl w:val="0"/>
          <w:numId w:val="14"/>
        </w:numPr>
        <w:spacing w:line="276" w:lineRule="auto"/>
        <w:jc w:val="both"/>
      </w:pPr>
      <w:r w:rsidRPr="00656FD3">
        <w:t>facilita comunicação entre negócio e tecnologia</w:t>
      </w:r>
    </w:p>
    <w:p w14:paraId="3B32617A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Critérios de Aceitação</w:t>
      </w:r>
    </w:p>
    <w:p w14:paraId="227AACEE" w14:textId="2A39283B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 xml:space="preserve">Cada requisito deve possuir critérios de aceitação, que definem </w:t>
      </w:r>
      <w:r w:rsidRPr="00656FD3">
        <w:rPr>
          <w:rStyle w:val="Forte"/>
        </w:rPr>
        <w:t>quando ele está pronto</w:t>
      </w:r>
      <w:r w:rsidRPr="00656FD3">
        <w:t>.</w:t>
      </w:r>
      <w:r w:rsidRPr="00656FD3">
        <w:t xml:space="preserve"> </w:t>
      </w:r>
      <w:r w:rsidRPr="00656FD3">
        <w:t>Eles devem ser:</w:t>
      </w:r>
      <w:r w:rsidRPr="00656FD3">
        <w:t xml:space="preserve"> </w:t>
      </w:r>
      <w:r w:rsidRPr="00656FD3">
        <w:t>objetivos</w:t>
      </w:r>
      <w:r w:rsidRPr="00656FD3">
        <w:t xml:space="preserve">, </w:t>
      </w:r>
      <w:r w:rsidRPr="00656FD3">
        <w:t>mensuráveis</w:t>
      </w:r>
      <w:r w:rsidRPr="00656FD3">
        <w:t xml:space="preserve"> e </w:t>
      </w:r>
      <w:r w:rsidRPr="00656FD3">
        <w:t>testáveis</w:t>
      </w:r>
      <w:r w:rsidRPr="00656FD3">
        <w:t>.</w:t>
      </w:r>
    </w:p>
    <w:p w14:paraId="5748E001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Matriz de Rastreabilidade</w:t>
      </w:r>
    </w:p>
    <w:p w14:paraId="21C67363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A matriz de rastreabilidade conecta:</w:t>
      </w:r>
    </w:p>
    <w:p w14:paraId="55455B74" w14:textId="77777777" w:rsidR="0018064C" w:rsidRPr="00656FD3" w:rsidRDefault="0018064C" w:rsidP="0018064C">
      <w:pPr>
        <w:pStyle w:val="NormalWeb"/>
        <w:numPr>
          <w:ilvl w:val="0"/>
          <w:numId w:val="16"/>
        </w:numPr>
        <w:spacing w:line="276" w:lineRule="auto"/>
        <w:jc w:val="both"/>
      </w:pPr>
      <w:r w:rsidRPr="00656FD3">
        <w:t>requisito ↔ origem ↔ entrega</w:t>
      </w:r>
    </w:p>
    <w:p w14:paraId="60D25DB6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Isso permite:</w:t>
      </w:r>
    </w:p>
    <w:p w14:paraId="0161F087" w14:textId="77777777" w:rsidR="0018064C" w:rsidRPr="00656FD3" w:rsidRDefault="0018064C" w:rsidP="0018064C">
      <w:pPr>
        <w:pStyle w:val="NormalWeb"/>
        <w:numPr>
          <w:ilvl w:val="0"/>
          <w:numId w:val="17"/>
        </w:numPr>
        <w:spacing w:line="276" w:lineRule="auto"/>
        <w:jc w:val="both"/>
      </w:pPr>
      <w:r w:rsidRPr="00656FD3">
        <w:t>controle de mudanças</w:t>
      </w:r>
    </w:p>
    <w:p w14:paraId="2555239E" w14:textId="77777777" w:rsidR="0018064C" w:rsidRPr="00656FD3" w:rsidRDefault="0018064C" w:rsidP="0018064C">
      <w:pPr>
        <w:pStyle w:val="NormalWeb"/>
        <w:numPr>
          <w:ilvl w:val="0"/>
          <w:numId w:val="17"/>
        </w:numPr>
        <w:spacing w:line="276" w:lineRule="auto"/>
        <w:jc w:val="both"/>
      </w:pPr>
      <w:r w:rsidRPr="00656FD3">
        <w:t>análise de impacto</w:t>
      </w:r>
    </w:p>
    <w:p w14:paraId="523CDF09" w14:textId="40DBAF0B" w:rsidR="0018064C" w:rsidRPr="00656FD3" w:rsidRDefault="0018064C" w:rsidP="0018064C">
      <w:pPr>
        <w:pStyle w:val="NormalWeb"/>
        <w:numPr>
          <w:ilvl w:val="0"/>
          <w:numId w:val="17"/>
        </w:numPr>
        <w:spacing w:line="276" w:lineRule="auto"/>
        <w:jc w:val="both"/>
        <w:rPr>
          <w:rStyle w:val="Forte"/>
          <w:b w:val="0"/>
          <w:bCs w:val="0"/>
        </w:rPr>
      </w:pPr>
      <w:r w:rsidRPr="00656FD3">
        <w:t>verificação de completude</w:t>
      </w:r>
    </w:p>
    <w:p w14:paraId="61E0F3AD" w14:textId="77777777" w:rsidR="0018064C" w:rsidRPr="00656FD3" w:rsidRDefault="0018064C">
      <w:pPr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  <w:r w:rsidRPr="00656FD3"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  <w:br w:type="page"/>
      </w:r>
    </w:p>
    <w:p w14:paraId="564C462C" w14:textId="5C5C7427" w:rsidR="0018064C" w:rsidRPr="00656FD3" w:rsidRDefault="0018064C" w:rsidP="0018064C">
      <w:pPr>
        <w:jc w:val="center"/>
        <w:rPr>
          <w:rFonts w:ascii="Times New Roman" w:hAnsi="Times New Roman" w:cs="Times New Roman"/>
          <w:sz w:val="32"/>
          <w:szCs w:val="32"/>
          <w:u w:val="single"/>
          <w:lang w:val="pt-BR"/>
        </w:rPr>
      </w:pPr>
      <w:r w:rsidRPr="00656FD3"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  <w:lastRenderedPageBreak/>
        <w:t>Instruções para a Atividade</w:t>
      </w:r>
    </w:p>
    <w:p w14:paraId="472CDF86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Atividade: Coleta de Requisitos para Projeto de Software</w:t>
      </w:r>
    </w:p>
    <w:p w14:paraId="1F87F3D8" w14:textId="6C512EA6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Objetivo</w:t>
      </w: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 xml:space="preserve">: </w:t>
      </w:r>
    </w:p>
    <w:p w14:paraId="1AA231EA" w14:textId="5BD791F8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Aplicar técnicas de levantamento de requisitos para estruturar, de forma clara e rastreável, as necessidades de um projeto de software.</w:t>
      </w:r>
    </w:p>
    <w:p w14:paraId="5B61917B" w14:textId="05BB9275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sz w:val="24"/>
          <w:szCs w:val="24"/>
          <w:lang w:val="pt-BR"/>
        </w:rPr>
        <w:t>Contexto Geral</w:t>
      </w:r>
    </w:p>
    <w:p w14:paraId="491713B8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O grupo deverá desenvolver um projeto de software para uma entidade externa (real ou simulada), alinhado ao contexto do curso.</w:t>
      </w:r>
    </w:p>
    <w:p w14:paraId="5146C347" w14:textId="77777777" w:rsidR="0018064C" w:rsidRPr="00656FD3" w:rsidRDefault="0018064C" w:rsidP="0018064C">
      <w:pPr>
        <w:pStyle w:val="Ttulo2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Etapas da Atividade</w:t>
      </w:r>
    </w:p>
    <w:p w14:paraId="22BE681E" w14:textId="77777777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1. Definição do Problema</w:t>
      </w:r>
    </w:p>
    <w:p w14:paraId="7DACFAE5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Descrever claramente:</w:t>
      </w:r>
    </w:p>
    <w:p w14:paraId="702225A4" w14:textId="77777777" w:rsidR="0018064C" w:rsidRPr="00656FD3" w:rsidRDefault="0018064C" w:rsidP="0018064C">
      <w:pPr>
        <w:pStyle w:val="NormalWeb"/>
        <w:numPr>
          <w:ilvl w:val="0"/>
          <w:numId w:val="19"/>
        </w:numPr>
        <w:spacing w:line="276" w:lineRule="auto"/>
        <w:jc w:val="both"/>
      </w:pPr>
      <w:r w:rsidRPr="00656FD3">
        <w:t>qual é o problema</w:t>
      </w:r>
    </w:p>
    <w:p w14:paraId="690AE78E" w14:textId="77777777" w:rsidR="0018064C" w:rsidRPr="00656FD3" w:rsidRDefault="0018064C" w:rsidP="0018064C">
      <w:pPr>
        <w:pStyle w:val="NormalWeb"/>
        <w:numPr>
          <w:ilvl w:val="0"/>
          <w:numId w:val="19"/>
        </w:numPr>
        <w:spacing w:line="276" w:lineRule="auto"/>
        <w:jc w:val="both"/>
      </w:pPr>
      <w:r w:rsidRPr="00656FD3">
        <w:t>quem é afetado</w:t>
      </w:r>
    </w:p>
    <w:p w14:paraId="6BF8846A" w14:textId="01CF49F3" w:rsidR="0018064C" w:rsidRPr="00656FD3" w:rsidRDefault="0018064C" w:rsidP="0018064C">
      <w:pPr>
        <w:pStyle w:val="NormalWeb"/>
        <w:numPr>
          <w:ilvl w:val="0"/>
          <w:numId w:val="19"/>
        </w:numPr>
        <w:spacing w:line="276" w:lineRule="auto"/>
        <w:jc w:val="both"/>
      </w:pPr>
      <w:r w:rsidRPr="00656FD3">
        <w:t>qual impacto atual</w:t>
      </w:r>
    </w:p>
    <w:p w14:paraId="37FCCE52" w14:textId="77777777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2. Identificação dos Stakeholders</w:t>
      </w:r>
    </w:p>
    <w:p w14:paraId="7883E458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Mapear:</w:t>
      </w:r>
    </w:p>
    <w:p w14:paraId="76DC0BE3" w14:textId="77777777" w:rsidR="0018064C" w:rsidRPr="00656FD3" w:rsidRDefault="0018064C" w:rsidP="0018064C">
      <w:pPr>
        <w:pStyle w:val="NormalWeb"/>
        <w:numPr>
          <w:ilvl w:val="0"/>
          <w:numId w:val="20"/>
        </w:numPr>
        <w:spacing w:line="276" w:lineRule="auto"/>
        <w:jc w:val="both"/>
      </w:pPr>
      <w:r w:rsidRPr="00656FD3">
        <w:t>usuários finais</w:t>
      </w:r>
    </w:p>
    <w:p w14:paraId="72C0F07C" w14:textId="77777777" w:rsidR="0018064C" w:rsidRPr="00656FD3" w:rsidRDefault="0018064C" w:rsidP="0018064C">
      <w:pPr>
        <w:pStyle w:val="NormalWeb"/>
        <w:numPr>
          <w:ilvl w:val="0"/>
          <w:numId w:val="20"/>
        </w:numPr>
        <w:spacing w:line="276" w:lineRule="auto"/>
        <w:jc w:val="both"/>
      </w:pPr>
      <w:r w:rsidRPr="00656FD3">
        <w:t>clientes</w:t>
      </w:r>
    </w:p>
    <w:p w14:paraId="6ED6A9F9" w14:textId="77777777" w:rsidR="0018064C" w:rsidRPr="00656FD3" w:rsidRDefault="0018064C" w:rsidP="0018064C">
      <w:pPr>
        <w:pStyle w:val="NormalWeb"/>
        <w:numPr>
          <w:ilvl w:val="0"/>
          <w:numId w:val="20"/>
        </w:numPr>
        <w:spacing w:line="276" w:lineRule="auto"/>
        <w:jc w:val="both"/>
      </w:pPr>
      <w:r w:rsidRPr="00656FD3">
        <w:t>patrocinadores</w:t>
      </w:r>
    </w:p>
    <w:p w14:paraId="0AB9FBDF" w14:textId="3FF01B5E" w:rsidR="0018064C" w:rsidRPr="00656FD3" w:rsidRDefault="0018064C" w:rsidP="0018064C">
      <w:pPr>
        <w:pStyle w:val="NormalWeb"/>
        <w:numPr>
          <w:ilvl w:val="0"/>
          <w:numId w:val="20"/>
        </w:numPr>
        <w:spacing w:line="276" w:lineRule="auto"/>
        <w:jc w:val="both"/>
      </w:pPr>
      <w:r w:rsidRPr="00656FD3">
        <w:t>equipe técnica</w:t>
      </w:r>
    </w:p>
    <w:p w14:paraId="1C0055CF" w14:textId="77777777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3. Aplicação de Técnicas de Coleta</w:t>
      </w:r>
    </w:p>
    <w:p w14:paraId="1D1196E2" w14:textId="77777777" w:rsidR="0018064C" w:rsidRPr="00656FD3" w:rsidRDefault="0018064C" w:rsidP="0018064C">
      <w:pPr>
        <w:pStyle w:val="NormalWeb"/>
        <w:numPr>
          <w:ilvl w:val="0"/>
          <w:numId w:val="21"/>
        </w:numPr>
        <w:spacing w:line="276" w:lineRule="auto"/>
        <w:jc w:val="both"/>
      </w:pPr>
      <w:r w:rsidRPr="00656FD3">
        <w:t>entrevistas</w:t>
      </w:r>
    </w:p>
    <w:p w14:paraId="46D62D8C" w14:textId="77777777" w:rsidR="0018064C" w:rsidRPr="00656FD3" w:rsidRDefault="0018064C" w:rsidP="0018064C">
      <w:pPr>
        <w:pStyle w:val="NormalWeb"/>
        <w:numPr>
          <w:ilvl w:val="0"/>
          <w:numId w:val="21"/>
        </w:numPr>
        <w:spacing w:line="276" w:lineRule="auto"/>
        <w:jc w:val="both"/>
      </w:pPr>
      <w:r w:rsidRPr="00656FD3">
        <w:t>brainstorming</w:t>
      </w:r>
    </w:p>
    <w:p w14:paraId="219E3EB6" w14:textId="77777777" w:rsidR="0018064C" w:rsidRPr="00656FD3" w:rsidRDefault="0018064C" w:rsidP="0018064C">
      <w:pPr>
        <w:pStyle w:val="NormalWeb"/>
        <w:numPr>
          <w:ilvl w:val="0"/>
          <w:numId w:val="21"/>
        </w:numPr>
        <w:spacing w:line="276" w:lineRule="auto"/>
        <w:jc w:val="both"/>
      </w:pPr>
      <w:r w:rsidRPr="00656FD3">
        <w:t>observação</w:t>
      </w:r>
    </w:p>
    <w:p w14:paraId="0D2C1621" w14:textId="77777777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lastRenderedPageBreak/>
        <w:t>4. Construção das Histórias de Usuário</w:t>
      </w:r>
    </w:p>
    <w:p w14:paraId="7ECC51DC" w14:textId="222C74E0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Elaborar no mínimo</w:t>
      </w:r>
      <w:r w:rsidRPr="00656FD3">
        <w:t xml:space="preserve"> de </w:t>
      </w:r>
      <w:r w:rsidRPr="00656FD3">
        <w:t>8 a 12 histórias</w:t>
      </w:r>
    </w:p>
    <w:p w14:paraId="7F6D5F80" w14:textId="77777777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5. Definição dos Critérios de Aceitação</w:t>
      </w:r>
    </w:p>
    <w:p w14:paraId="2C5895E4" w14:textId="601C31BD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Cada história deve conter</w:t>
      </w:r>
      <w:r w:rsidRPr="00656FD3">
        <w:t xml:space="preserve"> ao menos 1 critério de aceitação, preferencialmente </w:t>
      </w:r>
      <w:r w:rsidRPr="00656FD3">
        <w:t>3</w:t>
      </w:r>
      <w:r w:rsidRPr="00656FD3">
        <w:t>.</w:t>
      </w:r>
    </w:p>
    <w:p w14:paraId="5D7B0F0A" w14:textId="77777777" w:rsidR="0018064C" w:rsidRPr="00656FD3" w:rsidRDefault="0018064C" w:rsidP="0018064C">
      <w:pPr>
        <w:pStyle w:val="Ttulo3"/>
        <w:jc w:val="both"/>
        <w:rPr>
          <w:rFonts w:ascii="Times New Roman" w:hAnsi="Times New Roman" w:cs="Times New Roman"/>
          <w:lang w:val="pt-BR"/>
        </w:rPr>
      </w:pPr>
      <w:r w:rsidRPr="00656FD3">
        <w:rPr>
          <w:rStyle w:val="Forte"/>
          <w:rFonts w:ascii="Times New Roman" w:hAnsi="Times New Roman" w:cs="Times New Roman"/>
          <w:b/>
          <w:bCs/>
          <w:lang w:val="pt-BR"/>
        </w:rPr>
        <w:t>6. Construção da Matriz de Rastreabilidade</w:t>
      </w:r>
    </w:p>
    <w:p w14:paraId="54FCC9D9" w14:textId="77777777" w:rsidR="0018064C" w:rsidRPr="00656FD3" w:rsidRDefault="0018064C" w:rsidP="0018064C">
      <w:pPr>
        <w:pStyle w:val="NormalWeb"/>
        <w:spacing w:line="276" w:lineRule="auto"/>
        <w:jc w:val="both"/>
      </w:pPr>
      <w:r w:rsidRPr="00656FD3">
        <w:t>Relacionar:</w:t>
      </w:r>
    </w:p>
    <w:p w14:paraId="00D87429" w14:textId="77777777" w:rsidR="0018064C" w:rsidRPr="00656FD3" w:rsidRDefault="0018064C" w:rsidP="0018064C">
      <w:pPr>
        <w:pStyle w:val="NormalWeb"/>
        <w:numPr>
          <w:ilvl w:val="0"/>
          <w:numId w:val="24"/>
        </w:numPr>
        <w:spacing w:line="276" w:lineRule="auto"/>
        <w:jc w:val="both"/>
      </w:pPr>
      <w:r w:rsidRPr="00656FD3">
        <w:t>requisito</w:t>
      </w:r>
    </w:p>
    <w:p w14:paraId="0AECF2B5" w14:textId="77777777" w:rsidR="0018064C" w:rsidRPr="00656FD3" w:rsidRDefault="0018064C" w:rsidP="0018064C">
      <w:pPr>
        <w:pStyle w:val="NormalWeb"/>
        <w:numPr>
          <w:ilvl w:val="0"/>
          <w:numId w:val="24"/>
        </w:numPr>
        <w:spacing w:line="276" w:lineRule="auto"/>
        <w:jc w:val="both"/>
      </w:pPr>
      <w:r w:rsidRPr="00656FD3">
        <w:t>origem</w:t>
      </w:r>
    </w:p>
    <w:p w14:paraId="3F27CADE" w14:textId="77777777" w:rsidR="0018064C" w:rsidRPr="00656FD3" w:rsidRDefault="0018064C" w:rsidP="0018064C">
      <w:pPr>
        <w:pStyle w:val="NormalWeb"/>
        <w:numPr>
          <w:ilvl w:val="0"/>
          <w:numId w:val="24"/>
        </w:numPr>
        <w:spacing w:line="276" w:lineRule="auto"/>
        <w:jc w:val="both"/>
      </w:pPr>
      <w:r w:rsidRPr="00656FD3">
        <w:t>prioridade</w:t>
      </w:r>
    </w:p>
    <w:p w14:paraId="749E8611" w14:textId="77777777" w:rsidR="0018064C" w:rsidRPr="00656FD3" w:rsidRDefault="0018064C" w:rsidP="0018064C">
      <w:pPr>
        <w:pStyle w:val="NormalWeb"/>
        <w:numPr>
          <w:ilvl w:val="0"/>
          <w:numId w:val="24"/>
        </w:numPr>
        <w:spacing w:line="276" w:lineRule="auto"/>
        <w:jc w:val="both"/>
      </w:pPr>
      <w:r w:rsidRPr="00656FD3">
        <w:t>entrega associada</w:t>
      </w:r>
    </w:p>
    <w:p w14:paraId="008A336A" w14:textId="34AD1C1E" w:rsidR="0018064C" w:rsidRPr="00656FD3" w:rsidRDefault="0018064C" w:rsidP="0018064C">
      <w:pPr>
        <w:jc w:val="both"/>
        <w:rPr>
          <w:rFonts w:ascii="Times New Roman" w:hAnsi="Times New Roman" w:cs="Times New Roman"/>
          <w:lang w:val="pt-BR"/>
        </w:rPr>
      </w:pPr>
    </w:p>
    <w:p w14:paraId="0F6B0BDD" w14:textId="77777777" w:rsidR="0018064C" w:rsidRPr="00656FD3" w:rsidRDefault="0018064C">
      <w:pPr>
        <w:rPr>
          <w:rStyle w:val="Forte"/>
          <w:rFonts w:ascii="Times New Roman" w:eastAsiaTheme="majorEastAsia" w:hAnsi="Times New Roman" w:cs="Times New Roman"/>
          <w:color w:val="365F91" w:themeColor="accent1" w:themeShade="BF"/>
          <w:sz w:val="28"/>
          <w:szCs w:val="28"/>
          <w:lang w:val="pt-BR"/>
        </w:rPr>
      </w:pPr>
      <w:r w:rsidRPr="00656FD3">
        <w:rPr>
          <w:rStyle w:val="Forte"/>
          <w:rFonts w:ascii="Times New Roman" w:hAnsi="Times New Roman" w:cs="Times New Roman"/>
          <w:b w:val="0"/>
          <w:bCs w:val="0"/>
          <w:lang w:val="pt-BR"/>
        </w:rPr>
        <w:br w:type="page"/>
      </w:r>
    </w:p>
    <w:p w14:paraId="74447F73" w14:textId="77777777" w:rsidR="00656FD3" w:rsidRPr="00656FD3" w:rsidRDefault="00656FD3" w:rsidP="00656FD3">
      <w:pPr>
        <w:jc w:val="center"/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</w:p>
    <w:p w14:paraId="0E04BA50" w14:textId="77777777" w:rsidR="00656FD3" w:rsidRPr="00656FD3" w:rsidRDefault="00656FD3" w:rsidP="00656FD3">
      <w:pPr>
        <w:jc w:val="center"/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</w:p>
    <w:p w14:paraId="60DA40F9" w14:textId="77777777" w:rsidR="00656FD3" w:rsidRPr="00656FD3" w:rsidRDefault="00656FD3" w:rsidP="00656FD3">
      <w:pPr>
        <w:jc w:val="center"/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</w:p>
    <w:p w14:paraId="5C322B62" w14:textId="77777777" w:rsidR="00656FD3" w:rsidRPr="00656FD3" w:rsidRDefault="00656FD3" w:rsidP="00656FD3">
      <w:pPr>
        <w:jc w:val="center"/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</w:p>
    <w:p w14:paraId="0D3281BE" w14:textId="77777777" w:rsidR="00656FD3" w:rsidRPr="00656FD3" w:rsidRDefault="00656FD3" w:rsidP="00656FD3">
      <w:pPr>
        <w:jc w:val="center"/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</w:p>
    <w:p w14:paraId="7B9538C1" w14:textId="77777777" w:rsidR="00656FD3" w:rsidRPr="00656FD3" w:rsidRDefault="00656FD3" w:rsidP="00656FD3">
      <w:pPr>
        <w:jc w:val="center"/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</w:pPr>
    </w:p>
    <w:p w14:paraId="02EF4D4E" w14:textId="65A810B1" w:rsidR="00656FD3" w:rsidRPr="00656FD3" w:rsidRDefault="0018064C" w:rsidP="00656FD3">
      <w:pPr>
        <w:jc w:val="center"/>
        <w:rPr>
          <w:rStyle w:val="Forte"/>
          <w:b w:val="0"/>
          <w:bCs w:val="0"/>
          <w:u w:val="single"/>
          <w:lang w:val="pt-BR"/>
        </w:rPr>
      </w:pPr>
      <w:proofErr w:type="spellStart"/>
      <w:r w:rsidRPr="00656FD3"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  <w:t>Template</w:t>
      </w:r>
      <w:proofErr w:type="spellEnd"/>
      <w:r w:rsidRPr="00656FD3">
        <w:rPr>
          <w:rStyle w:val="Forte"/>
          <w:rFonts w:ascii="Times New Roman" w:hAnsi="Times New Roman" w:cs="Times New Roman"/>
          <w:sz w:val="32"/>
          <w:szCs w:val="32"/>
          <w:u w:val="single"/>
          <w:lang w:val="pt-BR"/>
        </w:rPr>
        <w:t xml:space="preserve"> – Documento de Coleta de Requisitos</w:t>
      </w:r>
    </w:p>
    <w:p w14:paraId="2B9AD9E6" w14:textId="77777777" w:rsidR="00656FD3" w:rsidRPr="00656FD3" w:rsidRDefault="00656FD3">
      <w:pPr>
        <w:rPr>
          <w:rStyle w:val="Forte"/>
          <w:rFonts w:ascii="Times New Roman" w:eastAsiaTheme="majorEastAsia" w:hAnsi="Times New Roman" w:cs="Times New Roman"/>
          <w:color w:val="4F81BD" w:themeColor="accent1"/>
          <w:sz w:val="26"/>
          <w:szCs w:val="26"/>
          <w:lang w:val="pt-BR"/>
        </w:rPr>
      </w:pPr>
      <w:r w:rsidRPr="00656FD3">
        <w:rPr>
          <w:rStyle w:val="Forte"/>
          <w:rFonts w:ascii="Times New Roman" w:hAnsi="Times New Roman" w:cs="Times New Roman"/>
          <w:b w:val="0"/>
          <w:bCs w:val="0"/>
          <w:lang w:val="pt-BR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56FD3" w:rsidRPr="00656FD3" w14:paraId="66C0FCA9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D4DDE" w14:textId="0D5C5ACA" w:rsidR="00656FD3" w:rsidRPr="00656FD3" w:rsidRDefault="00656FD3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 w:rsidRPr="00656FD3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lastRenderedPageBreak/>
              <w:t>DOCUMENTO DE COLETA DE REQUISITOS</w:t>
            </w:r>
          </w:p>
        </w:tc>
      </w:tr>
      <w:tr w:rsidR="00656FD3" w:rsidRPr="00656FD3" w14:paraId="52923229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82386" w14:textId="77777777" w:rsidR="00656FD3" w:rsidRDefault="00656FD3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 w:rsidRPr="00656FD3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Título:</w:t>
            </w:r>
          </w:p>
          <w:p w14:paraId="14A9D662" w14:textId="0C59E738" w:rsidR="006E01A1" w:rsidRPr="00656FD3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</w:tr>
      <w:tr w:rsidR="00656FD3" w:rsidRPr="00656FD3" w14:paraId="559E98A6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B3073" w14:textId="77777777" w:rsidR="00656FD3" w:rsidRPr="00656FD3" w:rsidRDefault="00656FD3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 w:rsidRPr="00656FD3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Data de Preparação:</w:t>
            </w:r>
            <w:r w:rsidRPr="00656FD3">
              <w:rPr>
                <w:rFonts w:ascii="Google Sans Text" w:eastAsia="Google Sans Text" w:hAnsi="Google Sans Text" w:cs="Google Sans Text"/>
                <w:color w:val="1B1C1D"/>
                <w:lang w:val="pt-BR"/>
              </w:rPr>
              <w:t xml:space="preserve"> </w:t>
            </w:r>
            <w:r w:rsidRPr="00656FD3"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[DD/MM/AAAA]</w:t>
            </w:r>
          </w:p>
        </w:tc>
      </w:tr>
    </w:tbl>
    <w:p w14:paraId="4C5EE9E7" w14:textId="77777777" w:rsidR="00656FD3" w:rsidRPr="00656FD3" w:rsidRDefault="00656FD3" w:rsidP="0018064C">
      <w:pPr>
        <w:pStyle w:val="Ttulo3"/>
        <w:jc w:val="both"/>
        <w:rPr>
          <w:rStyle w:val="Forte"/>
          <w:rFonts w:ascii="Times New Roman" w:hAnsi="Times New Roman" w:cs="Times New Roman"/>
          <w:b/>
          <w:bCs/>
          <w:lang w:val="pt-BR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56FD3" w:rsidRPr="00656FD3" w14:paraId="68F7B4FD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02C7D" w14:textId="76FD878A" w:rsidR="00656FD3" w:rsidRPr="00656FD3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RESUMO EXECUTIVO</w:t>
            </w:r>
          </w:p>
        </w:tc>
      </w:tr>
      <w:tr w:rsidR="00656FD3" w:rsidRPr="00656FD3" w14:paraId="1E6525F9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7383D" w14:textId="3288411C" w:rsidR="00656FD3" w:rsidRPr="00656FD3" w:rsidRDefault="006E01A1" w:rsidP="00656FD3">
            <w:pPr>
              <w:pStyle w:val="NormalWeb"/>
              <w:spacing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Contexto do projeto, d</w:t>
            </w:r>
            <w:r w:rsidR="00656FD3" w:rsidRPr="00656FD3">
              <w:rPr>
                <w:i/>
                <w:iCs/>
              </w:rPr>
              <w:t>escreva o problema</w:t>
            </w:r>
            <w:r>
              <w:rPr>
                <w:i/>
                <w:iCs/>
              </w:rPr>
              <w:t xml:space="preserve">, </w:t>
            </w:r>
            <w:r w:rsidR="00656FD3" w:rsidRPr="00656FD3">
              <w:rPr>
                <w:i/>
                <w:iCs/>
              </w:rPr>
              <w:t>objetivo do sistema</w:t>
            </w:r>
            <w:r>
              <w:rPr>
                <w:i/>
                <w:iCs/>
              </w:rPr>
              <w:t xml:space="preserve"> e resultados esperados.</w:t>
            </w:r>
          </w:p>
        </w:tc>
      </w:tr>
      <w:tr w:rsidR="00656FD3" w:rsidRPr="00656FD3" w14:paraId="0F9405F7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A67EF" w14:textId="77777777" w:rsidR="00656FD3" w:rsidRDefault="00656FD3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  <w:p w14:paraId="4A34D956" w14:textId="77777777" w:rsidR="006E01A1" w:rsidRPr="00656FD3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  <w:p w14:paraId="0E9DD976" w14:textId="77777777" w:rsidR="00656FD3" w:rsidRPr="00656FD3" w:rsidRDefault="00656FD3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0D91F8E9" w14:textId="77777777" w:rsidR="00656FD3" w:rsidRDefault="00656FD3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3C8B836D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0E5D3A99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22B16F33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071410E3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3A9BC670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17DB1A55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2092C7CE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7F60621F" w14:textId="77777777" w:rsidR="006E01A1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296E8293" w14:textId="77777777" w:rsidR="006E01A1" w:rsidRPr="00656FD3" w:rsidRDefault="006E01A1" w:rsidP="0065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</w:tc>
      </w:tr>
    </w:tbl>
    <w:p w14:paraId="4D7802B8" w14:textId="53D47827" w:rsidR="006E01A1" w:rsidRDefault="006E01A1" w:rsidP="0018064C">
      <w:pPr>
        <w:pStyle w:val="Ttulo3"/>
        <w:jc w:val="both"/>
        <w:rPr>
          <w:rStyle w:val="Forte"/>
          <w:rFonts w:ascii="Times New Roman" w:hAnsi="Times New Roman" w:cs="Times New Roman"/>
          <w:b/>
          <w:bCs/>
          <w:lang w:val="pt-BR"/>
        </w:rPr>
      </w:pPr>
    </w:p>
    <w:p w14:paraId="19125267" w14:textId="77777777" w:rsidR="006E01A1" w:rsidRDefault="006E01A1">
      <w:pPr>
        <w:rPr>
          <w:rStyle w:val="Forte"/>
          <w:rFonts w:ascii="Times New Roman" w:eastAsiaTheme="majorEastAsia" w:hAnsi="Times New Roman" w:cs="Times New Roman"/>
          <w:color w:val="4F81BD" w:themeColor="accent1"/>
          <w:lang w:val="pt-BR"/>
        </w:rPr>
      </w:pPr>
      <w:r>
        <w:rPr>
          <w:rStyle w:val="Forte"/>
          <w:rFonts w:ascii="Times New Roman" w:hAnsi="Times New Roman" w:cs="Times New Roman"/>
          <w:b w:val="0"/>
          <w:bCs w:val="0"/>
          <w:lang w:val="pt-BR"/>
        </w:rPr>
        <w:br w:type="page"/>
      </w:r>
    </w:p>
    <w:p w14:paraId="77109FEE" w14:textId="77777777" w:rsidR="00656FD3" w:rsidRPr="00656FD3" w:rsidRDefault="00656FD3" w:rsidP="0018064C">
      <w:pPr>
        <w:pStyle w:val="Ttulo3"/>
        <w:jc w:val="both"/>
        <w:rPr>
          <w:rStyle w:val="Forte"/>
          <w:rFonts w:ascii="Times New Roman" w:hAnsi="Times New Roman" w:cs="Times New Roman"/>
          <w:b/>
          <w:bCs/>
          <w:lang w:val="pt-BR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56FD3" w:rsidRPr="00656FD3" w14:paraId="58393729" w14:textId="77777777" w:rsidTr="00CE6F53">
        <w:tc>
          <w:tcPr>
            <w:tcW w:w="93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0CB04" w14:textId="56335E8A" w:rsidR="00656FD3" w:rsidRPr="00656FD3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1</w:t>
            </w:r>
            <w:r w:rsidR="00656FD3" w:rsidRPr="00656FD3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) Stakeholders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 xml:space="preserve"> </w:t>
            </w:r>
            <w:r w:rsidRPr="006E01A1">
              <w:rPr>
                <w:rFonts w:ascii="Google Sans Text" w:eastAsia="Google Sans Text" w:hAnsi="Google Sans Text" w:cs="Google Sans Text"/>
                <w:color w:val="1B1C1D"/>
                <w:lang w:val="pt-BR"/>
              </w:rPr>
              <w:t>(</w:t>
            </w:r>
            <w:r w:rsidRPr="006E01A1"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todos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 xml:space="preserve"> os envolvidos </w:t>
            </w:r>
            <w:proofErr w:type="gramStart"/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no projetos</w:t>
            </w:r>
            <w:proofErr w:type="gramEnd"/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)</w:t>
            </w:r>
          </w:p>
        </w:tc>
      </w:tr>
      <w:tr w:rsidR="00656FD3" w:rsidRPr="00656FD3" w14:paraId="51B44BA7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0980B" w14:textId="3D0E1A15" w:rsidR="00656FD3" w:rsidRPr="00656FD3" w:rsidRDefault="00656FD3" w:rsidP="00CE6F53">
            <w:pPr>
              <w:pStyle w:val="NormalWeb"/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656FD3">
              <w:rPr>
                <w:b/>
                <w:bCs/>
                <w:i/>
                <w:iCs/>
              </w:rPr>
              <w:t>Nome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E35930C" w14:textId="42590551" w:rsidR="00656FD3" w:rsidRPr="00656FD3" w:rsidRDefault="00656FD3" w:rsidP="00CE6F53">
            <w:pPr>
              <w:pStyle w:val="NormalWeb"/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656FD3">
              <w:rPr>
                <w:b/>
                <w:bCs/>
                <w:i/>
                <w:iCs/>
              </w:rPr>
              <w:t>Papel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8570969" w14:textId="6B36A737" w:rsidR="00656FD3" w:rsidRPr="00656FD3" w:rsidRDefault="00656FD3" w:rsidP="00CE6F53">
            <w:pPr>
              <w:pStyle w:val="NormalWeb"/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656FD3">
              <w:rPr>
                <w:b/>
                <w:bCs/>
                <w:i/>
                <w:iCs/>
              </w:rPr>
              <w:t>Interesse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6061083" w14:textId="1FF8F58F" w:rsidR="00656FD3" w:rsidRPr="00656FD3" w:rsidRDefault="00656FD3" w:rsidP="00CE6F53">
            <w:pPr>
              <w:pStyle w:val="NormalWeb"/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656FD3">
              <w:rPr>
                <w:b/>
                <w:bCs/>
                <w:i/>
                <w:iCs/>
              </w:rPr>
              <w:t>Influência</w:t>
            </w:r>
          </w:p>
        </w:tc>
      </w:tr>
      <w:tr w:rsidR="00656FD3" w:rsidRPr="00656FD3" w14:paraId="51137134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3BBE1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25B69E0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7F9869F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AAE7035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  <w:tr w:rsidR="00656FD3" w:rsidRPr="00656FD3" w14:paraId="4ACB50FF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67477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ACEC97B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A143BC4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5459E01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  <w:tr w:rsidR="00656FD3" w:rsidRPr="00656FD3" w14:paraId="5B1B4BED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0A067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C667818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21A011E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AA9B1EA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  <w:tr w:rsidR="00656FD3" w:rsidRPr="00656FD3" w14:paraId="2B4801C3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B144D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DE689EA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5045BBD6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1E43D4D0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  <w:tr w:rsidR="00656FD3" w:rsidRPr="00656FD3" w14:paraId="2FF99B8E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7A4E8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59BE138C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C00D5B2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71306D2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  <w:tr w:rsidR="00656FD3" w:rsidRPr="00656FD3" w14:paraId="1F7FDFA0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24ED6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08716A6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97CACE8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F021F84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  <w:tr w:rsidR="00656FD3" w:rsidRPr="00656FD3" w14:paraId="2BD123CB" w14:textId="77777777" w:rsidTr="00463258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4B043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C5AEF4E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179B4BA5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BB1B748" w14:textId="77777777" w:rsidR="00656FD3" w:rsidRPr="00656FD3" w:rsidRDefault="00656FD3" w:rsidP="00CE6F53">
            <w:pPr>
              <w:pStyle w:val="NormalWeb"/>
              <w:spacing w:line="276" w:lineRule="auto"/>
              <w:jc w:val="both"/>
            </w:pPr>
          </w:p>
        </w:tc>
      </w:tr>
    </w:tbl>
    <w:p w14:paraId="65804300" w14:textId="77777777" w:rsidR="00656FD3" w:rsidRDefault="00656FD3" w:rsidP="0018064C">
      <w:pPr>
        <w:pStyle w:val="Ttulo3"/>
        <w:jc w:val="both"/>
        <w:rPr>
          <w:rStyle w:val="Forte"/>
          <w:rFonts w:ascii="Times New Roman" w:hAnsi="Times New Roman" w:cs="Times New Roman"/>
          <w:b/>
          <w:bCs/>
          <w:lang w:val="pt-BR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01A1" w:rsidRPr="006E01A1" w14:paraId="73137C6B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E2A24" w14:textId="38B5DDD9" w:rsidR="006E01A1" w:rsidRP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 w:rsidRPr="006E01A1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 xml:space="preserve">2) </w:t>
            </w:r>
            <w:proofErr w:type="spellStart"/>
            <w:r w:rsidRPr="006E01A1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Técinas</w:t>
            </w:r>
            <w:proofErr w:type="spellEnd"/>
            <w:r w:rsidRPr="006E01A1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 xml:space="preserve"> de Coleta de requisites utilizadas</w:t>
            </w:r>
          </w:p>
        </w:tc>
      </w:tr>
      <w:tr w:rsidR="006E01A1" w:rsidRPr="006E01A1" w14:paraId="04267319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910CD" w14:textId="11259E30" w:rsidR="006E01A1" w:rsidRP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 w:rsidRPr="006E01A1"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Descreva quais técnicas foram aplicadas e como.</w:t>
            </w:r>
          </w:p>
        </w:tc>
      </w:tr>
      <w:tr w:rsidR="006E01A1" w:rsidRPr="006E01A1" w14:paraId="55D97532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84A6E" w14:textId="77777777" w:rsid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0D13FB35" w14:textId="77777777" w:rsid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4B5E85D9" w14:textId="77777777" w:rsid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  <w:p w14:paraId="521A4BC4" w14:textId="77777777" w:rsidR="006E01A1" w:rsidRP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</w:tc>
      </w:tr>
    </w:tbl>
    <w:p w14:paraId="55E8706F" w14:textId="77777777" w:rsidR="006E01A1" w:rsidRDefault="006E01A1" w:rsidP="006E01A1">
      <w:pPr>
        <w:rPr>
          <w:lang w:val="pt-BR"/>
        </w:rPr>
      </w:pPr>
    </w:p>
    <w:p w14:paraId="29DF46C7" w14:textId="75AB0BD1" w:rsidR="006E01A1" w:rsidRDefault="006E01A1">
      <w:pPr>
        <w:rPr>
          <w:lang w:val="pt-BR"/>
        </w:rPr>
      </w:pPr>
      <w:r>
        <w:rPr>
          <w:lang w:val="pt-BR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01A1" w:rsidRPr="006E01A1" w14:paraId="7B085767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C2A86" w14:textId="29FE3BC3" w:rsidR="006E01A1" w:rsidRPr="006E01A1" w:rsidRDefault="00DA0810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lastRenderedPageBreak/>
              <w:t xml:space="preserve">3) </w:t>
            </w:r>
            <w:r w:rsidR="006E01A1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Histórias de Usuário</w:t>
            </w:r>
          </w:p>
        </w:tc>
      </w:tr>
      <w:tr w:rsidR="006E01A1" w:rsidRPr="006E01A1" w14:paraId="5816435E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B803E" w14:textId="77777777" w:rsidR="006E01A1" w:rsidRDefault="006E01A1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US-001: Título curto</w:t>
            </w:r>
          </w:p>
          <w:p w14:paraId="7EADB176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Como um </w:t>
            </w:r>
            <w:r>
              <w:rPr>
                <w:rFonts w:ascii="Times New Roman" w:hAnsi="Times New Roman" w:cs="Times New Roman"/>
                <w:lang w:val="pt-BR"/>
              </w:rPr>
              <w:t>(usuários/persona)</w:t>
            </w:r>
          </w:p>
          <w:p w14:paraId="22EB62AC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Eu quero </w:t>
            </w:r>
            <w:r>
              <w:rPr>
                <w:rFonts w:ascii="Times New Roman" w:hAnsi="Times New Roman" w:cs="Times New Roman"/>
                <w:lang w:val="pt-BR"/>
              </w:rPr>
              <w:t>(realizar uma funcionalidade)</w:t>
            </w:r>
          </w:p>
          <w:p w14:paraId="0A0E0D06" w14:textId="6BB9C295" w:rsidR="006E01A1" w:rsidRP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Para q</w:t>
            </w:r>
            <w:r w:rsidRPr="00656FD3">
              <w:rPr>
                <w:rFonts w:ascii="Times New Roman" w:hAnsi="Times New Roman" w:cs="Times New Roman"/>
                <w:lang w:val="pt-BR"/>
              </w:rPr>
              <w:t>ue</w:t>
            </w:r>
            <w:r>
              <w:rPr>
                <w:rFonts w:ascii="Times New Roman" w:hAnsi="Times New Roman" w:cs="Times New Roman"/>
                <w:lang w:val="pt-BR"/>
              </w:rPr>
              <w:t xml:space="preserve"> (tenha algum benefício prático)</w:t>
            </w:r>
          </w:p>
        </w:tc>
      </w:tr>
      <w:tr w:rsidR="006E01A1" w:rsidRPr="006E01A1" w14:paraId="736C899F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94E47" w14:textId="295857A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02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: Título curto</w:t>
            </w:r>
          </w:p>
          <w:p w14:paraId="110CD655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Como um </w:t>
            </w:r>
            <w:r>
              <w:rPr>
                <w:rFonts w:ascii="Times New Roman" w:hAnsi="Times New Roman" w:cs="Times New Roman"/>
                <w:lang w:val="pt-BR"/>
              </w:rPr>
              <w:t>(usuários/persona)</w:t>
            </w:r>
          </w:p>
          <w:p w14:paraId="34873ADE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Eu quero </w:t>
            </w:r>
            <w:r>
              <w:rPr>
                <w:rFonts w:ascii="Times New Roman" w:hAnsi="Times New Roman" w:cs="Times New Roman"/>
                <w:lang w:val="pt-BR"/>
              </w:rPr>
              <w:t>(realizar uma funcionalidade)</w:t>
            </w:r>
          </w:p>
          <w:p w14:paraId="26A3C295" w14:textId="42EA3522" w:rsidR="006E01A1" w:rsidRPr="006E01A1" w:rsidRDefault="006E01A1" w:rsidP="006E01A1">
            <w:pPr>
              <w:pStyle w:val="NormalWeb"/>
              <w:spacing w:line="276" w:lineRule="auto"/>
            </w:pPr>
            <w:r>
              <w:t>Para q</w:t>
            </w:r>
            <w:r w:rsidRPr="00656FD3">
              <w:t>ue</w:t>
            </w:r>
            <w:r>
              <w:t xml:space="preserve"> (tenha algum benefício prático)</w:t>
            </w:r>
          </w:p>
        </w:tc>
      </w:tr>
      <w:tr w:rsidR="006E01A1" w:rsidRPr="006E01A1" w14:paraId="1AB56F23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53511" w14:textId="2CD711A0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3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: Título curto</w:t>
            </w:r>
          </w:p>
          <w:p w14:paraId="18D18D3E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Como um </w:t>
            </w:r>
            <w:r>
              <w:rPr>
                <w:rFonts w:ascii="Times New Roman" w:hAnsi="Times New Roman" w:cs="Times New Roman"/>
                <w:lang w:val="pt-BR"/>
              </w:rPr>
              <w:t>(usuários/persona)</w:t>
            </w:r>
          </w:p>
          <w:p w14:paraId="3A24429D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Eu quero </w:t>
            </w:r>
            <w:r>
              <w:rPr>
                <w:rFonts w:ascii="Times New Roman" w:hAnsi="Times New Roman" w:cs="Times New Roman"/>
                <w:lang w:val="pt-BR"/>
              </w:rPr>
              <w:t>(realizar uma funcionalidade)</w:t>
            </w:r>
          </w:p>
          <w:p w14:paraId="0788807A" w14:textId="1C1C58A1" w:rsidR="006E01A1" w:rsidRPr="00656FD3" w:rsidRDefault="006E01A1" w:rsidP="006E01A1">
            <w:pPr>
              <w:pStyle w:val="NormalWeb"/>
              <w:spacing w:line="276" w:lineRule="auto"/>
            </w:pPr>
            <w:r>
              <w:t>Para q</w:t>
            </w:r>
            <w:r w:rsidRPr="00656FD3">
              <w:t>ue</w:t>
            </w:r>
            <w:r>
              <w:t xml:space="preserve"> (tenha algum benefício prático)</w:t>
            </w:r>
          </w:p>
        </w:tc>
      </w:tr>
      <w:tr w:rsidR="006E01A1" w:rsidRPr="006E01A1" w14:paraId="0D689BE5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16282" w14:textId="1A819314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4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: Título curto</w:t>
            </w:r>
          </w:p>
          <w:p w14:paraId="5E9CBF2F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Como um </w:t>
            </w:r>
            <w:r>
              <w:rPr>
                <w:rFonts w:ascii="Times New Roman" w:hAnsi="Times New Roman" w:cs="Times New Roman"/>
                <w:lang w:val="pt-BR"/>
              </w:rPr>
              <w:t>(usuários/persona)</w:t>
            </w:r>
          </w:p>
          <w:p w14:paraId="3E5F637D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Eu quero </w:t>
            </w:r>
            <w:r>
              <w:rPr>
                <w:rFonts w:ascii="Times New Roman" w:hAnsi="Times New Roman" w:cs="Times New Roman"/>
                <w:lang w:val="pt-BR"/>
              </w:rPr>
              <w:t>(realizar uma funcionalidade)</w:t>
            </w:r>
          </w:p>
          <w:p w14:paraId="180EDE08" w14:textId="6C78898D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Para q</w:t>
            </w:r>
            <w:r w:rsidRPr="00656FD3">
              <w:rPr>
                <w:rFonts w:ascii="Times New Roman" w:hAnsi="Times New Roman" w:cs="Times New Roman"/>
                <w:lang w:val="pt-BR"/>
              </w:rPr>
              <w:t>ue</w:t>
            </w:r>
            <w:r>
              <w:rPr>
                <w:rFonts w:ascii="Times New Roman" w:hAnsi="Times New Roman" w:cs="Times New Roman"/>
                <w:lang w:val="pt-BR"/>
              </w:rPr>
              <w:t xml:space="preserve"> (tenha algum benefício prático)</w:t>
            </w:r>
          </w:p>
        </w:tc>
      </w:tr>
      <w:tr w:rsidR="006E01A1" w:rsidRPr="006E01A1" w14:paraId="4424714B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B1972" w14:textId="6ADCDC12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5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: Título curto</w:t>
            </w:r>
          </w:p>
          <w:p w14:paraId="3BAC0407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Como um </w:t>
            </w:r>
            <w:r>
              <w:rPr>
                <w:rFonts w:ascii="Times New Roman" w:hAnsi="Times New Roman" w:cs="Times New Roman"/>
                <w:lang w:val="pt-BR"/>
              </w:rPr>
              <w:t>(usuários/persona)</w:t>
            </w:r>
          </w:p>
          <w:p w14:paraId="512363AC" w14:textId="77777777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656FD3">
              <w:rPr>
                <w:rFonts w:ascii="Times New Roman" w:hAnsi="Times New Roman" w:cs="Times New Roman"/>
                <w:lang w:val="pt-BR"/>
              </w:rPr>
              <w:t xml:space="preserve">Eu quero </w:t>
            </w:r>
            <w:r>
              <w:rPr>
                <w:rFonts w:ascii="Times New Roman" w:hAnsi="Times New Roman" w:cs="Times New Roman"/>
                <w:lang w:val="pt-BR"/>
              </w:rPr>
              <w:t>(realizar uma funcionalidade)</w:t>
            </w:r>
          </w:p>
          <w:p w14:paraId="61DF0735" w14:textId="55B3A33C" w:rsidR="006E01A1" w:rsidRDefault="006E01A1" w:rsidP="006E0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Para q</w:t>
            </w:r>
            <w:r w:rsidRPr="00656FD3">
              <w:rPr>
                <w:rFonts w:ascii="Times New Roman" w:hAnsi="Times New Roman" w:cs="Times New Roman"/>
                <w:lang w:val="pt-BR"/>
              </w:rPr>
              <w:t>ue</w:t>
            </w:r>
            <w:r>
              <w:rPr>
                <w:rFonts w:ascii="Times New Roman" w:hAnsi="Times New Roman" w:cs="Times New Roman"/>
                <w:lang w:val="pt-BR"/>
              </w:rPr>
              <w:t xml:space="preserve"> (tenha algum benefício prático)</w:t>
            </w:r>
          </w:p>
        </w:tc>
      </w:tr>
    </w:tbl>
    <w:p w14:paraId="3DF154BA" w14:textId="77777777" w:rsidR="006E01A1" w:rsidRPr="006E01A1" w:rsidRDefault="006E01A1" w:rsidP="006E01A1">
      <w:pPr>
        <w:rPr>
          <w:lang w:val="pt-BR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13005" w:rsidRPr="006E01A1" w14:paraId="7FF8F10E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535AD" w14:textId="369934AA" w:rsidR="00F13005" w:rsidRPr="006E01A1" w:rsidRDefault="00F13005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lastRenderedPageBreak/>
              <w:t>4) Critério de Aceitação</w:t>
            </w:r>
          </w:p>
        </w:tc>
      </w:tr>
      <w:tr w:rsidR="00F13005" w:rsidRPr="006E01A1" w14:paraId="398A6533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4A3AB" w14:textId="2FA8045A" w:rsidR="00F13005" w:rsidRDefault="00F13005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US-001</w:t>
            </w:r>
          </w:p>
          <w:p w14:paraId="25909E72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1</w:t>
            </w:r>
          </w:p>
          <w:p w14:paraId="3A8EF115" w14:textId="77777777" w:rsidR="00F13005" w:rsidRDefault="00F13005" w:rsidP="00CE6F53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 xml:space="preserve">Critério </w:t>
            </w:r>
            <w:r w:rsidRPr="00F13005">
              <w:rPr>
                <w:rFonts w:ascii="Times New Roman" w:hAnsi="Times New Roman" w:cs="Times New Roman"/>
                <w:lang w:val="pt-BR"/>
              </w:rPr>
              <w:t>2</w:t>
            </w:r>
          </w:p>
          <w:p w14:paraId="48FD53F3" w14:textId="29CD0D96" w:rsidR="00F13005" w:rsidRPr="00F13005" w:rsidRDefault="00F13005" w:rsidP="00CE6F53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 xml:space="preserve">Critério </w:t>
            </w:r>
            <w:r w:rsidRPr="00F13005">
              <w:rPr>
                <w:rFonts w:ascii="Times New Roman" w:hAnsi="Times New Roman" w:cs="Times New Roman"/>
                <w:lang w:val="pt-BR"/>
              </w:rPr>
              <w:t>3</w:t>
            </w:r>
          </w:p>
        </w:tc>
      </w:tr>
      <w:tr w:rsidR="00F13005" w:rsidRPr="006E01A1" w14:paraId="5E00822B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8BF4A" w14:textId="04C22834" w:rsidR="00F13005" w:rsidRDefault="00F13005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2</w:t>
            </w:r>
          </w:p>
          <w:p w14:paraId="6C7F493B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1</w:t>
            </w:r>
          </w:p>
          <w:p w14:paraId="786223DE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2</w:t>
            </w:r>
          </w:p>
          <w:p w14:paraId="028C5E0B" w14:textId="07523905" w:rsidR="00F13005" w:rsidRP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3</w:t>
            </w:r>
          </w:p>
        </w:tc>
      </w:tr>
      <w:tr w:rsidR="00F13005" w:rsidRPr="006E01A1" w14:paraId="41954AC7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E23DB" w14:textId="31EE1DFC" w:rsidR="00F13005" w:rsidRDefault="00F13005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3</w:t>
            </w:r>
          </w:p>
          <w:p w14:paraId="20225CC8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1</w:t>
            </w:r>
          </w:p>
          <w:p w14:paraId="1CAB0D58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2</w:t>
            </w:r>
          </w:p>
          <w:p w14:paraId="42B55547" w14:textId="77268AE3" w:rsidR="00F13005" w:rsidRP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3</w:t>
            </w:r>
          </w:p>
        </w:tc>
      </w:tr>
      <w:tr w:rsidR="00F13005" w:rsidRPr="006E01A1" w14:paraId="486446ED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E954C" w14:textId="1BDDA121" w:rsidR="00F13005" w:rsidRDefault="00F13005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4</w:t>
            </w:r>
          </w:p>
          <w:p w14:paraId="6ED25B73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1</w:t>
            </w:r>
          </w:p>
          <w:p w14:paraId="44BB6B8A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2</w:t>
            </w:r>
          </w:p>
          <w:p w14:paraId="3D1ACE2C" w14:textId="1708B95A" w:rsidR="00F13005" w:rsidRP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3</w:t>
            </w:r>
          </w:p>
        </w:tc>
      </w:tr>
      <w:tr w:rsidR="00F13005" w:rsidRPr="006E01A1" w14:paraId="06904479" w14:textId="77777777" w:rsidTr="00CE6F53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EDC9B" w14:textId="2EE8E167" w:rsidR="00F13005" w:rsidRDefault="00F13005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5</w:t>
            </w:r>
          </w:p>
          <w:p w14:paraId="0F42059F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1</w:t>
            </w:r>
          </w:p>
          <w:p w14:paraId="098D604F" w14:textId="77777777" w:rsid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2</w:t>
            </w:r>
          </w:p>
          <w:p w14:paraId="6F6EBE87" w14:textId="4F8A5937" w:rsidR="00F13005" w:rsidRPr="00F13005" w:rsidRDefault="00F13005" w:rsidP="00F13005">
            <w:pPr>
              <w:pStyle w:val="Pargrafoda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hAnsi="Times New Roman" w:cs="Times New Roman"/>
                <w:lang w:val="pt-BR"/>
              </w:rPr>
            </w:pPr>
            <w:r w:rsidRPr="00F13005">
              <w:rPr>
                <w:rFonts w:ascii="Times New Roman" w:hAnsi="Times New Roman" w:cs="Times New Roman"/>
                <w:lang w:val="pt-BR"/>
              </w:rPr>
              <w:t>Critério 3</w:t>
            </w:r>
          </w:p>
        </w:tc>
      </w:tr>
    </w:tbl>
    <w:p w14:paraId="5E5D72EC" w14:textId="77C5DC69" w:rsidR="00F13005" w:rsidRDefault="00F13005" w:rsidP="00F13005">
      <w:pPr>
        <w:spacing w:after="0"/>
        <w:jc w:val="both"/>
        <w:rPr>
          <w:rFonts w:ascii="Times New Roman" w:hAnsi="Times New Roman" w:cs="Times New Roman"/>
          <w:lang w:val="pt-BR"/>
        </w:rPr>
      </w:pPr>
    </w:p>
    <w:p w14:paraId="7CA59BFB" w14:textId="77777777" w:rsidR="00F13005" w:rsidRDefault="00F13005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1314"/>
        <w:gridCol w:w="8046"/>
      </w:tblGrid>
      <w:tr w:rsidR="00F13005" w:rsidRPr="006E01A1" w14:paraId="4D3134D0" w14:textId="77777777" w:rsidTr="00CE6F53"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4B930" w14:textId="543DBBC1" w:rsidR="00F13005" w:rsidRPr="006E01A1" w:rsidRDefault="00F13005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lastRenderedPageBreak/>
              <w:t>5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 xml:space="preserve">)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Classificação</w:t>
            </w:r>
          </w:p>
        </w:tc>
      </w:tr>
      <w:tr w:rsidR="005D32B2" w:rsidRPr="00F13005" w14:paraId="22F3A2A5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1F60C" w14:textId="3573F246" w:rsidR="005D32B2" w:rsidRPr="005D32B2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 w:rsidRPr="005D32B2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ID</w:t>
            </w:r>
          </w:p>
        </w:tc>
        <w:tc>
          <w:tcPr>
            <w:tcW w:w="8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EA8F60A" w14:textId="5F0B9C69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 w:rsidRPr="005D32B2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 xml:space="preserve">Tipo de Requisito </w:t>
            </w:r>
            <w:r w:rsidRPr="00F13005"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(funcional, não funcional ...)</w:t>
            </w:r>
          </w:p>
        </w:tc>
      </w:tr>
      <w:tr w:rsidR="005D32B2" w:rsidRPr="00F13005" w14:paraId="714C9E0C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E930A" w14:textId="77777777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US-001</w:t>
            </w:r>
          </w:p>
        </w:tc>
        <w:tc>
          <w:tcPr>
            <w:tcW w:w="8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54A5A235" w14:textId="35D4CDF9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</w:tc>
      </w:tr>
      <w:tr w:rsidR="005D32B2" w:rsidRPr="00F13005" w14:paraId="4351DB05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2C1C0" w14:textId="77777777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US-002</w:t>
            </w:r>
          </w:p>
        </w:tc>
        <w:tc>
          <w:tcPr>
            <w:tcW w:w="8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644AA9A" w14:textId="5EE1E9CA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5D32B2" w:rsidRPr="00F13005" w14:paraId="5F2E1B1A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039AD" w14:textId="77777777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US-003</w:t>
            </w:r>
          </w:p>
        </w:tc>
        <w:tc>
          <w:tcPr>
            <w:tcW w:w="8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19E41CB5" w14:textId="1B264921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</w:p>
        </w:tc>
      </w:tr>
      <w:tr w:rsidR="005D32B2" w:rsidRPr="00F13005" w14:paraId="6C13CBD2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0EA53" w14:textId="77777777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US-004</w:t>
            </w:r>
          </w:p>
        </w:tc>
        <w:tc>
          <w:tcPr>
            <w:tcW w:w="8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52B6023" w14:textId="32BA77C1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5D32B2" w:rsidRPr="00F13005" w14:paraId="41B7A186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A5B7B" w14:textId="77777777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5</w:t>
            </w:r>
          </w:p>
        </w:tc>
        <w:tc>
          <w:tcPr>
            <w:tcW w:w="8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793873B" w14:textId="3202C3B2" w:rsidR="005D32B2" w:rsidRPr="00F13005" w:rsidRDefault="005D32B2" w:rsidP="00F13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</w:tbl>
    <w:p w14:paraId="2F4EA969" w14:textId="77777777" w:rsidR="0018064C" w:rsidRPr="00656FD3" w:rsidRDefault="0018064C" w:rsidP="00F13005">
      <w:pPr>
        <w:spacing w:after="0"/>
        <w:jc w:val="both"/>
        <w:rPr>
          <w:rFonts w:ascii="Times New Roman" w:hAnsi="Times New Roman" w:cs="Times New Roman"/>
          <w:lang w:val="pt-BR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1314"/>
        <w:gridCol w:w="1843"/>
        <w:gridCol w:w="6203"/>
      </w:tblGrid>
      <w:tr w:rsidR="005D32B2" w:rsidRPr="006E01A1" w14:paraId="4B97C36E" w14:textId="77777777" w:rsidTr="00CE6F53">
        <w:tc>
          <w:tcPr>
            <w:tcW w:w="93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9D972" w14:textId="56E9C0FB" w:rsidR="005D32B2" w:rsidRPr="006E01A1" w:rsidRDefault="005D32B2" w:rsidP="00CE6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6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 xml:space="preserve">)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Priorização</w:t>
            </w:r>
          </w:p>
        </w:tc>
      </w:tr>
      <w:tr w:rsidR="005D32B2" w:rsidRPr="00F13005" w14:paraId="00CB97DD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6AE51" w14:textId="677FFB09" w:rsid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 w:rsidRPr="005D32B2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ID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173E5EB6" w14:textId="3317E2AA" w:rsidR="005D32B2" w:rsidRPr="00F13005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Prioridade (alta, normal, baixa)</w:t>
            </w:r>
          </w:p>
        </w:tc>
        <w:tc>
          <w:tcPr>
            <w:tcW w:w="6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37A2AE0" w14:textId="18FA612F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 w:rsidRPr="005D32B2"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  <w:t>Justificativa</w:t>
            </w:r>
          </w:p>
        </w:tc>
      </w:tr>
      <w:tr w:rsidR="005D32B2" w:rsidRPr="00F13005" w14:paraId="2B061820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0DB33" w14:textId="6311DADA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FE5FF5B" w14:textId="77777777" w:rsid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  <w:tc>
          <w:tcPr>
            <w:tcW w:w="6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5821901" w14:textId="77777777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</w:tr>
      <w:tr w:rsidR="005D32B2" w:rsidRPr="00F13005" w14:paraId="34338285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BAC64" w14:textId="3F6AD531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5D17A8D" w14:textId="77777777" w:rsid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  <w:tc>
          <w:tcPr>
            <w:tcW w:w="6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05767BE" w14:textId="77777777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</w:tr>
      <w:tr w:rsidR="005D32B2" w:rsidRPr="00F13005" w14:paraId="6FBF905D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B59E3" w14:textId="00818D66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56C42FB5" w14:textId="77777777" w:rsid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  <w:tc>
          <w:tcPr>
            <w:tcW w:w="6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F670F37" w14:textId="77777777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</w:tr>
      <w:tr w:rsidR="005D32B2" w:rsidRPr="00F13005" w14:paraId="5E055AF1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D6373" w14:textId="051A384F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t>US-004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15ED0880" w14:textId="77777777" w:rsid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  <w:tc>
          <w:tcPr>
            <w:tcW w:w="6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16BC22F" w14:textId="77777777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</w:tr>
      <w:tr w:rsidR="005D32B2" w:rsidRPr="00F13005" w14:paraId="1D6F3F8D" w14:textId="77777777" w:rsidTr="005D32B2"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A5B2D" w14:textId="59EECF4B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  <w:lang w:val="pt-BR"/>
              </w:rPr>
              <w:lastRenderedPageBreak/>
              <w:t>US-005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9E8D199" w14:textId="77777777" w:rsid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  <w:tc>
          <w:tcPr>
            <w:tcW w:w="6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03BDA4FD" w14:textId="77777777" w:rsidR="005D32B2" w:rsidRPr="005D32B2" w:rsidRDefault="005D32B2" w:rsidP="005D3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bCs/>
                <w:color w:val="1B1C1D"/>
                <w:lang w:val="pt-BR"/>
              </w:rPr>
            </w:pPr>
          </w:p>
        </w:tc>
      </w:tr>
    </w:tbl>
    <w:p w14:paraId="10903203" w14:textId="3B1C3975" w:rsidR="00946A3A" w:rsidRPr="00656FD3" w:rsidRDefault="00946A3A" w:rsidP="0018064C">
      <w:pPr>
        <w:jc w:val="both"/>
        <w:rPr>
          <w:rFonts w:ascii="Times New Roman" w:hAnsi="Times New Roman" w:cs="Times New Roman"/>
          <w:lang w:val="pt-BR"/>
        </w:rPr>
      </w:pPr>
    </w:p>
    <w:sectPr w:rsidR="00946A3A" w:rsidRPr="00656FD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05C5" w14:textId="77777777" w:rsidR="00946A3A" w:rsidRDefault="00946A3A" w:rsidP="00621881">
      <w:pPr>
        <w:spacing w:after="0" w:line="240" w:lineRule="auto"/>
      </w:pPr>
      <w:r>
        <w:separator/>
      </w:r>
    </w:p>
  </w:endnote>
  <w:endnote w:type="continuationSeparator" w:id="0">
    <w:p w14:paraId="7E946BAE" w14:textId="77777777" w:rsidR="00946A3A" w:rsidRDefault="00946A3A" w:rsidP="00621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38637" w14:textId="77777777" w:rsidR="00946A3A" w:rsidRDefault="00946A3A" w:rsidP="00621881">
      <w:pPr>
        <w:spacing w:after="0" w:line="240" w:lineRule="auto"/>
      </w:pPr>
      <w:r>
        <w:separator/>
      </w:r>
    </w:p>
  </w:footnote>
  <w:footnote w:type="continuationSeparator" w:id="0">
    <w:p w14:paraId="41FA2FDB" w14:textId="77777777" w:rsidR="00946A3A" w:rsidRDefault="00946A3A" w:rsidP="00621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3EC" w14:textId="06A782A8" w:rsidR="00621881" w:rsidRPr="00621881" w:rsidRDefault="00621881" w:rsidP="00621881">
    <w:pPr>
      <w:pStyle w:val="Ttulo1"/>
      <w:spacing w:before="0" w:after="120" w:line="275" w:lineRule="auto"/>
      <w:jc w:val="right"/>
      <w:rPr>
        <w:rFonts w:ascii="Google Sans Text" w:eastAsia="Google Sans Text" w:hAnsi="Google Sans Text" w:cs="Google Sans Text"/>
        <w:color w:val="1B1C1D"/>
        <w:sz w:val="32"/>
        <w:szCs w:val="32"/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34C0C92" wp14:editId="6457F79B">
          <wp:simplePos x="0" y="0"/>
          <wp:positionH relativeFrom="column">
            <wp:posOffset>51620</wp:posOffset>
          </wp:positionH>
          <wp:positionV relativeFrom="paragraph">
            <wp:posOffset>-317277</wp:posOffset>
          </wp:positionV>
          <wp:extent cx="1245600" cy="1432800"/>
          <wp:effectExtent l="0" t="0" r="0" b="2540"/>
          <wp:wrapNone/>
          <wp:docPr id="146201995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43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Google Sans Text" w:eastAsia="Google Sans Text" w:hAnsi="Google Sans Text" w:cs="Google Sans Text"/>
        <w:color w:val="1B1C1D"/>
        <w:sz w:val="32"/>
        <w:szCs w:val="32"/>
        <w:lang w:val="pt-BR"/>
      </w:rPr>
      <w:t>Documento</w:t>
    </w:r>
    <w:r w:rsidRPr="00621881">
      <w:rPr>
        <w:rFonts w:ascii="Google Sans Text" w:eastAsia="Google Sans Text" w:hAnsi="Google Sans Text" w:cs="Google Sans Text"/>
        <w:color w:val="1B1C1D"/>
        <w:sz w:val="32"/>
        <w:szCs w:val="32"/>
        <w:lang w:val="pt-BR"/>
      </w:rPr>
      <w:t xml:space="preserve"> </w:t>
    </w:r>
    <w:r>
      <w:rPr>
        <w:rFonts w:ascii="Google Sans Text" w:eastAsia="Google Sans Text" w:hAnsi="Google Sans Text" w:cs="Google Sans Text"/>
        <w:color w:val="1B1C1D"/>
        <w:sz w:val="32"/>
        <w:szCs w:val="32"/>
        <w:lang w:val="pt-BR"/>
      </w:rPr>
      <w:t>de Coleta de Requisitos</w:t>
    </w:r>
  </w:p>
  <w:p w14:paraId="2356F63F" w14:textId="21C8B8EB" w:rsidR="00621881" w:rsidRPr="00621881" w:rsidRDefault="00621881" w:rsidP="00621881">
    <w:pPr>
      <w:spacing w:after="240" w:line="275" w:lineRule="auto"/>
      <w:jc w:val="right"/>
      <w:rPr>
        <w:rFonts w:ascii="Google Sans Text" w:eastAsia="Google Sans Text" w:hAnsi="Google Sans Text" w:cs="Google Sans Text"/>
        <w:color w:val="1B1C1D"/>
        <w:lang w:val="pt-BR"/>
      </w:rPr>
    </w:pPr>
    <w:r w:rsidRPr="00621881">
      <w:rPr>
        <w:rFonts w:ascii="Google Sans Text" w:eastAsia="Google Sans Text" w:hAnsi="Google Sans Text" w:cs="Google Sans Text"/>
        <w:b/>
        <w:bCs/>
        <w:color w:val="1B1C1D"/>
        <w:lang w:val="pt-BR"/>
      </w:rPr>
      <w:t>Disciplina:</w:t>
    </w:r>
    <w:r w:rsidRPr="00621881">
      <w:rPr>
        <w:rFonts w:ascii="Google Sans Text" w:eastAsia="Google Sans Text" w:hAnsi="Google Sans Text" w:cs="Google Sans Text"/>
        <w:color w:val="1B1C1D"/>
        <w:lang w:val="pt-BR"/>
      </w:rPr>
      <w:t xml:space="preserve"> Gestão de Projetos</w:t>
    </w:r>
  </w:p>
  <w:p w14:paraId="5A31922C" w14:textId="12069A21" w:rsidR="00621881" w:rsidRPr="00621881" w:rsidRDefault="00621881" w:rsidP="00621881">
    <w:pPr>
      <w:spacing w:after="240" w:line="275" w:lineRule="auto"/>
      <w:jc w:val="right"/>
      <w:rPr>
        <w:rFonts w:ascii="Google Sans Text" w:eastAsia="Google Sans Text" w:hAnsi="Google Sans Text" w:cs="Google Sans Text"/>
        <w:color w:val="1B1C1D"/>
        <w:lang w:val="pt-BR"/>
      </w:rPr>
    </w:pPr>
    <w:r w:rsidRPr="00621881">
      <w:rPr>
        <w:rFonts w:ascii="Google Sans Text" w:eastAsia="Google Sans Text" w:hAnsi="Google Sans Text" w:cs="Google Sans Text"/>
        <w:b/>
        <w:bCs/>
        <w:color w:val="1B1C1D"/>
        <w:lang w:val="pt-BR"/>
      </w:rPr>
      <w:t>Curso:</w:t>
    </w:r>
    <w:r w:rsidRPr="00621881">
      <w:rPr>
        <w:rFonts w:ascii="Google Sans Text" w:eastAsia="Google Sans Text" w:hAnsi="Google Sans Text" w:cs="Google Sans Text"/>
        <w:color w:val="1B1C1D"/>
        <w:lang w:val="pt-BR"/>
      </w:rPr>
      <w:t xml:space="preserve"> Tecnologia em Análise e Desenvolvimento de Sistemas (TADS)</w:t>
    </w:r>
  </w:p>
  <w:p w14:paraId="7450F507" w14:textId="3300B3A4" w:rsidR="00621881" w:rsidRPr="00621881" w:rsidRDefault="00621881">
    <w:pPr>
      <w:pStyle w:val="Cabealho"/>
      <w:rPr>
        <w:lang w:val="pt-BR"/>
      </w:rPr>
    </w:pPr>
    <w:bookmarkStart w:id="0" w:name="_1aogt6nrr0kr" w:colFirst="0" w:colLast="0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67578"/>
    <w:multiLevelType w:val="multilevel"/>
    <w:tmpl w:val="7C3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16FC7"/>
    <w:multiLevelType w:val="multilevel"/>
    <w:tmpl w:val="F2F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06E31"/>
    <w:multiLevelType w:val="multilevel"/>
    <w:tmpl w:val="559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334C1"/>
    <w:multiLevelType w:val="multilevel"/>
    <w:tmpl w:val="05A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14461"/>
    <w:multiLevelType w:val="multilevel"/>
    <w:tmpl w:val="F756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A2CEF"/>
    <w:multiLevelType w:val="multilevel"/>
    <w:tmpl w:val="EE8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04BA9"/>
    <w:multiLevelType w:val="multilevel"/>
    <w:tmpl w:val="C78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960B9"/>
    <w:multiLevelType w:val="multilevel"/>
    <w:tmpl w:val="D1F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93B89"/>
    <w:multiLevelType w:val="multilevel"/>
    <w:tmpl w:val="91A2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E3E56"/>
    <w:multiLevelType w:val="multilevel"/>
    <w:tmpl w:val="3EE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77AD9"/>
    <w:multiLevelType w:val="multilevel"/>
    <w:tmpl w:val="5E7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654C7"/>
    <w:multiLevelType w:val="multilevel"/>
    <w:tmpl w:val="5BB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C5DD4"/>
    <w:multiLevelType w:val="multilevel"/>
    <w:tmpl w:val="990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308BF"/>
    <w:multiLevelType w:val="multilevel"/>
    <w:tmpl w:val="95B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7390A"/>
    <w:multiLevelType w:val="multilevel"/>
    <w:tmpl w:val="D50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63F87"/>
    <w:multiLevelType w:val="multilevel"/>
    <w:tmpl w:val="C44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D7254"/>
    <w:multiLevelType w:val="multilevel"/>
    <w:tmpl w:val="ADC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A0383"/>
    <w:multiLevelType w:val="hybridMultilevel"/>
    <w:tmpl w:val="B1606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032C97"/>
    <w:multiLevelType w:val="multilevel"/>
    <w:tmpl w:val="D17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85223"/>
    <w:multiLevelType w:val="multilevel"/>
    <w:tmpl w:val="C00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93426">
    <w:abstractNumId w:val="8"/>
  </w:num>
  <w:num w:numId="2" w16cid:durableId="886992268">
    <w:abstractNumId w:val="6"/>
  </w:num>
  <w:num w:numId="3" w16cid:durableId="250310352">
    <w:abstractNumId w:val="5"/>
  </w:num>
  <w:num w:numId="4" w16cid:durableId="1879311955">
    <w:abstractNumId w:val="4"/>
  </w:num>
  <w:num w:numId="5" w16cid:durableId="257713911">
    <w:abstractNumId w:val="7"/>
  </w:num>
  <w:num w:numId="6" w16cid:durableId="1253666433">
    <w:abstractNumId w:val="3"/>
  </w:num>
  <w:num w:numId="7" w16cid:durableId="709886987">
    <w:abstractNumId w:val="2"/>
  </w:num>
  <w:num w:numId="8" w16cid:durableId="1686176729">
    <w:abstractNumId w:val="1"/>
  </w:num>
  <w:num w:numId="9" w16cid:durableId="248540094">
    <w:abstractNumId w:val="0"/>
  </w:num>
  <w:num w:numId="10" w16cid:durableId="2013877503">
    <w:abstractNumId w:val="12"/>
  </w:num>
  <w:num w:numId="11" w16cid:durableId="231693812">
    <w:abstractNumId w:val="11"/>
  </w:num>
  <w:num w:numId="12" w16cid:durableId="263005431">
    <w:abstractNumId w:val="17"/>
  </w:num>
  <w:num w:numId="13" w16cid:durableId="1817717479">
    <w:abstractNumId w:val="20"/>
  </w:num>
  <w:num w:numId="14" w16cid:durableId="1886520494">
    <w:abstractNumId w:val="9"/>
  </w:num>
  <w:num w:numId="15" w16cid:durableId="1330988038">
    <w:abstractNumId w:val="15"/>
  </w:num>
  <w:num w:numId="16" w16cid:durableId="35740535">
    <w:abstractNumId w:val="22"/>
  </w:num>
  <w:num w:numId="17" w16cid:durableId="92172702">
    <w:abstractNumId w:val="14"/>
  </w:num>
  <w:num w:numId="18" w16cid:durableId="369692990">
    <w:abstractNumId w:val="28"/>
  </w:num>
  <w:num w:numId="19" w16cid:durableId="350765529">
    <w:abstractNumId w:val="16"/>
  </w:num>
  <w:num w:numId="20" w16cid:durableId="457719834">
    <w:abstractNumId w:val="21"/>
  </w:num>
  <w:num w:numId="21" w16cid:durableId="448936081">
    <w:abstractNumId w:val="24"/>
  </w:num>
  <w:num w:numId="22" w16cid:durableId="1312560438">
    <w:abstractNumId w:val="19"/>
  </w:num>
  <w:num w:numId="23" w16cid:durableId="1811512611">
    <w:abstractNumId w:val="23"/>
  </w:num>
  <w:num w:numId="24" w16cid:durableId="1894923975">
    <w:abstractNumId w:val="25"/>
  </w:num>
  <w:num w:numId="25" w16cid:durableId="1763989027">
    <w:abstractNumId w:val="10"/>
  </w:num>
  <w:num w:numId="26" w16cid:durableId="1214194631">
    <w:abstractNumId w:val="27"/>
  </w:num>
  <w:num w:numId="27" w16cid:durableId="2018725993">
    <w:abstractNumId w:val="18"/>
  </w:num>
  <w:num w:numId="28" w16cid:durableId="1315570205">
    <w:abstractNumId w:val="13"/>
  </w:num>
  <w:num w:numId="29" w16cid:durableId="1516027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64C"/>
    <w:rsid w:val="0029639D"/>
    <w:rsid w:val="00326F90"/>
    <w:rsid w:val="00457DD6"/>
    <w:rsid w:val="005D32B2"/>
    <w:rsid w:val="00621881"/>
    <w:rsid w:val="00656FD3"/>
    <w:rsid w:val="006E01A1"/>
    <w:rsid w:val="008813D9"/>
    <w:rsid w:val="00946A3A"/>
    <w:rsid w:val="00AA1D8D"/>
    <w:rsid w:val="00B47730"/>
    <w:rsid w:val="00CB0664"/>
    <w:rsid w:val="00DA0810"/>
    <w:rsid w:val="00F13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8D07DF"/>
  <w14:defaultImageDpi w14:val="300"/>
  <w15:docId w15:val="{7455A7B3-A84B-0143-8860-B74A8F89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80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776</Words>
  <Characters>4192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6</cp:revision>
  <dcterms:created xsi:type="dcterms:W3CDTF">2013-12-23T23:15:00Z</dcterms:created>
  <dcterms:modified xsi:type="dcterms:W3CDTF">2026-04-22T17:49:00Z</dcterms:modified>
  <cp:category/>
</cp:coreProperties>
</file>